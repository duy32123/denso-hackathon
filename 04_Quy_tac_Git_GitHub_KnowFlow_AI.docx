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pPr>
      <w:r>
        <w:rPr>
          <w:rFonts w:ascii="Arial" w:hAnsi="Arial" w:eastAsia="Arial"/>
          <w:b/>
          <w:color w:val="17365D"/>
          <w:sz w:val="22"/>
        </w:rPr>
        <w:t>KNOWFLOW AI</w:t>
      </w:r>
    </w:p>
    <w:p>
      <w:pPr>
        <w:pStyle w:val="Title"/>
        <w:jc w:val="left"/>
      </w:pPr>
      <w:r>
        <w:rPr>
          <w:rFonts w:ascii="Arial" w:hAnsi="Arial" w:eastAsia="Arial"/>
          <w:b/>
          <w:color w:val="000000"/>
          <w:sz w:val="50"/>
        </w:rPr>
        <w:t>Quy tắc sử dụng Git và GitHub</w:t>
      </w:r>
    </w:p>
    <w:p>
      <w:pPr>
        <w:spacing w:after="480"/>
      </w:pPr>
      <w:r>
        <w:rPr>
          <w:rFonts w:ascii="Arial" w:hAnsi="Arial" w:eastAsia="Arial"/>
          <w:color w:val="666666"/>
          <w:sz w:val="30"/>
        </w:rPr>
        <w:t>Hướng dẫn làm việc chung cho dự án DENSO Hackathon</w:t>
      </w:r>
    </w:p>
    <w:p>
      <w:r>
        <w:rPr>
          <w:rFonts w:ascii="Arial" w:hAnsi="Arial" w:eastAsia="Arial"/>
          <w:color w:val="000000"/>
        </w:rPr>
        <w:t>Tài liệu này quy định cách cả nhóm làm việc trong cùng một repository, từ lúc nhận nhiệm vụ đến khi Pull Request được merge. Mục tiêu là giúp thành viên mới dùng Git có thể thao tác an toàn, giảm xung đột và giữ nhánh main luôn chạy được.</w:t>
      </w:r>
    </w:p>
    <w:p>
      <w:r>
        <w:rPr>
          <w:rFonts w:ascii="Arial" w:hAnsi="Arial" w:eastAsia="Arial"/>
          <w:color w:val="000000"/>
        </w:rPr>
        <w:t>Kết luận chính: mỗi thành viên dùng branch riêng cho từng nhiệm vụ, không sửa trực tiếp main, không lưu dữ liệu lớn hoặc thông tin bí mật trong Git và phải tích hợp thường xuyên giữa hai đội.</w:t>
      </w:r>
    </w:p>
    <w:p>
      <w:pPr>
        <w:spacing w:before="2900"/>
      </w:pPr>
      <w:r>
        <w:rPr>
          <w:rFonts w:ascii="Arial" w:hAnsi="Arial" w:eastAsia="Arial"/>
          <w:color w:val="666666"/>
          <w:sz w:val="20"/>
        </w:rPr>
        <w:t>Phiên bản 1.0</w:t>
        <w:br/>
        <w:t>Ngày 09 tháng 09 năm 2026</w:t>
      </w:r>
    </w:p>
    <w:p>
      <w:r>
        <w:br w:type="page"/>
      </w:r>
    </w:p>
    <w:p>
      <w:pPr>
        <w:pStyle w:val="Heading1"/>
      </w:pPr>
      <w:r>
        <w:t>Nội dung tài liệu</w:t>
      </w:r>
    </w:p>
    <w:p>
      <w:pPr>
        <w:spacing w:after="100"/>
        <w:ind w:left="259"/>
      </w:pPr>
      <w:r>
        <w:rPr>
          <w:rFonts w:ascii="Arial" w:hAnsi="Arial" w:eastAsia="Arial"/>
          <w:color w:val="000000"/>
          <w:sz w:val="22"/>
        </w:rPr>
        <w:t>1  Các quy tắc bắt buộc</w:t>
      </w:r>
    </w:p>
    <w:p>
      <w:pPr>
        <w:spacing w:after="100"/>
        <w:ind w:left="259"/>
      </w:pPr>
      <w:r>
        <w:rPr>
          <w:rFonts w:ascii="Arial" w:hAnsi="Arial" w:eastAsia="Arial"/>
          <w:color w:val="000000"/>
          <w:sz w:val="22"/>
        </w:rPr>
        <w:t>2  Vai trò và phạm vi sở hữu</w:t>
      </w:r>
    </w:p>
    <w:p>
      <w:pPr>
        <w:spacing w:after="100"/>
        <w:ind w:left="259"/>
      </w:pPr>
      <w:r>
        <w:rPr>
          <w:rFonts w:ascii="Arial" w:hAnsi="Arial" w:eastAsia="Arial"/>
          <w:color w:val="000000"/>
          <w:sz w:val="22"/>
        </w:rPr>
        <w:t>3  Thiết lập lần đầu</w:t>
      </w:r>
    </w:p>
    <w:p>
      <w:pPr>
        <w:spacing w:after="100"/>
        <w:ind w:left="259"/>
      </w:pPr>
      <w:r>
        <w:rPr>
          <w:rFonts w:ascii="Arial" w:hAnsi="Arial" w:eastAsia="Arial"/>
          <w:color w:val="000000"/>
          <w:sz w:val="22"/>
        </w:rPr>
        <w:t>4  Quy trình làm việc hằng ngày</w:t>
      </w:r>
    </w:p>
    <w:p>
      <w:pPr>
        <w:spacing w:after="100"/>
        <w:ind w:left="259"/>
      </w:pPr>
      <w:r>
        <w:rPr>
          <w:rFonts w:ascii="Arial" w:hAnsi="Arial" w:eastAsia="Arial"/>
          <w:color w:val="000000"/>
          <w:sz w:val="22"/>
        </w:rPr>
        <w:t>5  Quy tắc đặt tên branch và commit</w:t>
      </w:r>
    </w:p>
    <w:p>
      <w:pPr>
        <w:spacing w:after="100"/>
        <w:ind w:left="259"/>
      </w:pPr>
      <w:r>
        <w:rPr>
          <w:rFonts w:ascii="Arial" w:hAnsi="Arial" w:eastAsia="Arial"/>
          <w:color w:val="000000"/>
          <w:sz w:val="22"/>
        </w:rPr>
        <w:t>6  Pull Request và review</w:t>
      </w:r>
    </w:p>
    <w:p>
      <w:pPr>
        <w:spacing w:after="100"/>
        <w:ind w:left="259"/>
      </w:pPr>
      <w:r>
        <w:rPr>
          <w:rFonts w:ascii="Arial" w:hAnsi="Arial" w:eastAsia="Arial"/>
          <w:color w:val="000000"/>
          <w:sz w:val="22"/>
        </w:rPr>
        <w:t>7  Quy tắc schema và dữ liệu</w:t>
      </w:r>
    </w:p>
    <w:p>
      <w:pPr>
        <w:spacing w:after="100"/>
        <w:ind w:left="259"/>
      </w:pPr>
      <w:r>
        <w:rPr>
          <w:rFonts w:ascii="Arial" w:hAnsi="Arial" w:eastAsia="Arial"/>
          <w:color w:val="000000"/>
          <w:sz w:val="22"/>
        </w:rPr>
        <w:t>8  Xử lý xung đột</w:t>
      </w:r>
    </w:p>
    <w:p>
      <w:pPr>
        <w:spacing w:after="100"/>
        <w:ind w:left="259"/>
      </w:pPr>
      <w:r>
        <w:rPr>
          <w:rFonts w:ascii="Arial" w:hAnsi="Arial" w:eastAsia="Arial"/>
          <w:color w:val="000000"/>
          <w:sz w:val="22"/>
        </w:rPr>
        <w:t>9  Các lỗi Git thường gặp</w:t>
      </w:r>
    </w:p>
    <w:p>
      <w:pPr>
        <w:spacing w:after="100"/>
        <w:ind w:left="259"/>
      </w:pPr>
      <w:r>
        <w:rPr>
          <w:rFonts w:ascii="Arial" w:hAnsi="Arial" w:eastAsia="Arial"/>
          <w:color w:val="000000"/>
          <w:sz w:val="22"/>
        </w:rPr>
        <w:t>10  Các thao tác nguy hiểm</w:t>
      </w:r>
    </w:p>
    <w:p>
      <w:pPr>
        <w:spacing w:after="100"/>
        <w:ind w:left="259"/>
      </w:pPr>
      <w:r>
        <w:rPr>
          <w:rFonts w:ascii="Arial" w:hAnsi="Arial" w:eastAsia="Arial"/>
          <w:color w:val="000000"/>
          <w:sz w:val="22"/>
        </w:rPr>
        <w:t>11  Điều kiện hoàn thành công việc</w:t>
      </w:r>
    </w:p>
    <w:p>
      <w:pPr>
        <w:spacing w:after="100"/>
        <w:ind w:left="259"/>
      </w:pPr>
      <w:r>
        <w:rPr>
          <w:rFonts w:ascii="Arial" w:hAnsi="Arial" w:eastAsia="Arial"/>
          <w:color w:val="000000"/>
          <w:sz w:val="22"/>
        </w:rPr>
        <w:t>12  Bảng lệnh Git tra cứu nhanh</w:t>
      </w:r>
    </w:p>
    <w:p>
      <w:pPr>
        <w:pStyle w:val="Heading2"/>
      </w:pPr>
      <w:r>
        <w:t>Cách sử dụng tài liệu</w:t>
      </w:r>
    </w:p>
    <w:p>
      <w:pPr>
        <w:pStyle w:val="ListBullet"/>
      </w:pPr>
      <w:r>
        <w:rPr>
          <w:rFonts w:ascii="Arial" w:hAnsi="Arial" w:eastAsia="Arial"/>
          <w:color w:val="000000"/>
        </w:rPr>
        <w:t>Thành viên mới đọc mục 1, 3 và 4 trước khi nhận issue đầu tiên.</w:t>
      </w:r>
    </w:p>
    <w:p>
      <w:pPr>
        <w:pStyle w:val="ListBullet"/>
      </w:pPr>
      <w:r>
        <w:rPr>
          <w:rFonts w:ascii="Arial" w:hAnsi="Arial" w:eastAsia="Arial"/>
          <w:color w:val="000000"/>
        </w:rPr>
        <w:t>Hai trưởng đội đọc thêm mục 2, 6 và 7 để quản lý tích hợp.</w:t>
      </w:r>
    </w:p>
    <w:p>
      <w:pPr>
        <w:pStyle w:val="ListBullet"/>
      </w:pPr>
      <w:r>
        <w:rPr>
          <w:rFonts w:ascii="Arial" w:hAnsi="Arial" w:eastAsia="Arial"/>
          <w:color w:val="000000"/>
        </w:rPr>
        <w:t>Khi Git báo lỗi, dừng thao tác và tra mục 8 hoặc 9 trước khi thử lệnh khác.</w:t>
      </w:r>
    </w:p>
    <w:p>
      <w:pPr>
        <w:pStyle w:val="ListBullet"/>
      </w:pPr>
      <w:r>
        <w:rPr>
          <w:rFonts w:ascii="Arial" w:hAnsi="Arial" w:eastAsia="Arial"/>
          <w:color w:val="000000"/>
        </w:rPr>
        <w:t>Nếu chưa chắc một lệnh có làm mất dữ liệu hay không, không chạy lệnh đó và hỏi repo maintainer.</w:t>
      </w:r>
    </w:p>
    <w:p>
      <w:r>
        <w:br w:type="page"/>
      </w:r>
    </w:p>
    <w:p>
      <w:pPr>
        <w:pStyle w:val="Heading1"/>
      </w:pPr>
      <w:r>
        <w:t>1 Các quy tắc bắt buộc</w:t>
      </w:r>
    </w:p>
    <w:p>
      <w:r>
        <w:rPr>
          <w:rFonts w:ascii="Arial" w:hAnsi="Arial" w:eastAsia="Arial"/>
          <w:color w:val="000000"/>
        </w:rPr>
        <w:t>Mười hai quy tắc dưới đây áp dụng cho mọi thành viên và mọi phần của dự án.</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293"/>
        <w:gridCol w:w="3293"/>
        <w:gridCol w:w="3293"/>
      </w:tblGrid>
      <w:tr>
        <w:trPr>
          <w:tblHeader w:val="true"/>
        </w:trPr>
        <w:tc>
          <w:tcPr>
            <w:tcW w:type="dxa" w:w="648"/>
            <w:shd w:fill="17365D"/>
            <w:tcMar>
              <w:top w:w="110" w:type="dxa"/>
              <w:start w:w="120" w:type="dxa"/>
              <w:bottom w:w="110" w:type="dxa"/>
              <w:end w:w="120" w:type="dxa"/>
            </w:tcMar>
            <w:vAlign w:val="center"/>
          </w:tcPr>
          <w:p>
            <w:pPr>
              <w:spacing w:after="0"/>
              <w:jc w:val="center"/>
            </w:pPr>
            <w:r>
              <w:rPr>
                <w:rFonts w:ascii="Arial" w:hAnsi="Arial" w:eastAsia="Arial"/>
                <w:b/>
                <w:color w:val="FFFFFF"/>
                <w:sz w:val="19"/>
              </w:rPr>
              <w:t>Số</w:t>
            </w:r>
          </w:p>
        </w:tc>
        <w:tc>
          <w:tcPr>
            <w:tcW w:type="dxa" w:w="3384"/>
            <w:shd w:fill="17365D"/>
            <w:tcMar>
              <w:top w:w="110" w:type="dxa"/>
              <w:start w:w="120" w:type="dxa"/>
              <w:bottom w:w="110" w:type="dxa"/>
              <w:end w:w="120" w:type="dxa"/>
            </w:tcMar>
            <w:vAlign w:val="center"/>
          </w:tcPr>
          <w:p>
            <w:pPr>
              <w:spacing w:after="0"/>
              <w:jc w:val="center"/>
            </w:pPr>
            <w:r>
              <w:rPr>
                <w:rFonts w:ascii="Arial" w:hAnsi="Arial" w:eastAsia="Arial"/>
                <w:b/>
                <w:color w:val="FFFFFF"/>
                <w:sz w:val="19"/>
              </w:rPr>
              <w:t>Quy tắc</w:t>
            </w:r>
          </w:p>
        </w:tc>
        <w:tc>
          <w:tcPr>
            <w:tcW w:type="dxa" w:w="5400"/>
            <w:shd w:fill="17365D"/>
            <w:tcMar>
              <w:top w:w="110" w:type="dxa"/>
              <w:start w:w="120" w:type="dxa"/>
              <w:bottom w:w="110" w:type="dxa"/>
              <w:end w:w="120" w:type="dxa"/>
            </w:tcMar>
            <w:vAlign w:val="center"/>
          </w:tcPr>
          <w:p>
            <w:pPr>
              <w:spacing w:after="0"/>
              <w:jc w:val="center"/>
            </w:pPr>
            <w:r>
              <w:rPr>
                <w:rFonts w:ascii="Arial" w:hAnsi="Arial" w:eastAsia="Arial"/>
                <w:b/>
                <w:color w:val="FFFFFF"/>
                <w:sz w:val="19"/>
              </w:rPr>
              <w:t>Lý do</w:t>
            </w:r>
          </w:p>
        </w:tc>
      </w:tr>
      <w:tr>
        <w:tc>
          <w:tcPr>
            <w:tcW w:type="dxa" w:w="648"/>
            <w:shd w:fill="FFFFFF"/>
            <w:tcMar>
              <w:top w:w="110" w:type="dxa"/>
              <w:start w:w="120" w:type="dxa"/>
              <w:bottom w:w="110" w:type="dxa"/>
              <w:end w:w="120" w:type="dxa"/>
            </w:tcMar>
            <w:vAlign w:val="center"/>
          </w:tcPr>
          <w:p>
            <w:pPr>
              <w:spacing w:after="0"/>
              <w:jc w:val="center"/>
            </w:pPr>
            <w:r>
              <w:rPr>
                <w:rFonts w:ascii="Arial" w:hAnsi="Arial" w:eastAsia="Arial"/>
                <w:color w:val="000000"/>
                <w:sz w:val="19"/>
              </w:rPr>
              <w:t>1</w:t>
            </w:r>
          </w:p>
        </w:tc>
        <w:tc>
          <w:tcPr>
            <w:tcW w:type="dxa" w:w="3384"/>
            <w:shd w:fill="FFFFFF"/>
            <w:tcMar>
              <w:top w:w="110" w:type="dxa"/>
              <w:start w:w="120" w:type="dxa"/>
              <w:bottom w:w="110" w:type="dxa"/>
              <w:end w:w="120" w:type="dxa"/>
            </w:tcMar>
            <w:vAlign w:val="center"/>
          </w:tcPr>
          <w:p>
            <w:pPr>
              <w:spacing w:after="0"/>
              <w:jc w:val="left"/>
            </w:pPr>
            <w:r>
              <w:rPr>
                <w:rFonts w:ascii="Arial" w:hAnsi="Arial" w:eastAsia="Arial"/>
                <w:color w:val="000000"/>
                <w:sz w:val="19"/>
              </w:rPr>
              <w:t>Không push trực tiếp vào main</w:t>
            </w:r>
          </w:p>
        </w:tc>
        <w:tc>
          <w:tcPr>
            <w:tcW w:type="dxa" w:w="5400"/>
            <w:shd w:fill="FFFFFF"/>
            <w:tcMar>
              <w:top w:w="110" w:type="dxa"/>
              <w:start w:w="120" w:type="dxa"/>
              <w:bottom w:w="110" w:type="dxa"/>
              <w:end w:w="120" w:type="dxa"/>
            </w:tcMar>
            <w:vAlign w:val="center"/>
          </w:tcPr>
          <w:p>
            <w:pPr>
              <w:spacing w:after="0"/>
              <w:jc w:val="left"/>
            </w:pPr>
            <w:r>
              <w:rPr>
                <w:rFonts w:ascii="Arial" w:hAnsi="Arial" w:eastAsia="Arial"/>
                <w:color w:val="000000"/>
                <w:sz w:val="19"/>
              </w:rPr>
              <w:t>Mọi thay đổi phải qua Pull Request và review.</w:t>
            </w:r>
          </w:p>
        </w:tc>
      </w:tr>
      <w:tr>
        <w:tc>
          <w:tcPr>
            <w:tcW w:type="dxa" w:w="648"/>
            <w:shd w:fill="EAF2F8"/>
            <w:tcMar>
              <w:top w:w="110" w:type="dxa"/>
              <w:start w:w="120" w:type="dxa"/>
              <w:bottom w:w="110" w:type="dxa"/>
              <w:end w:w="120" w:type="dxa"/>
            </w:tcMar>
            <w:vAlign w:val="center"/>
          </w:tcPr>
          <w:p>
            <w:pPr>
              <w:spacing w:after="0"/>
              <w:jc w:val="center"/>
            </w:pPr>
            <w:r>
              <w:rPr>
                <w:rFonts w:ascii="Arial" w:hAnsi="Arial" w:eastAsia="Arial"/>
                <w:color w:val="000000"/>
                <w:sz w:val="19"/>
              </w:rPr>
              <w:t>2</w:t>
            </w:r>
          </w:p>
        </w:tc>
        <w:tc>
          <w:tcPr>
            <w:tcW w:type="dxa" w:w="3384"/>
            <w:shd w:fill="EAF2F8"/>
            <w:tcMar>
              <w:top w:w="110" w:type="dxa"/>
              <w:start w:w="120" w:type="dxa"/>
              <w:bottom w:w="110" w:type="dxa"/>
              <w:end w:w="120" w:type="dxa"/>
            </w:tcMar>
            <w:vAlign w:val="center"/>
          </w:tcPr>
          <w:p>
            <w:pPr>
              <w:spacing w:after="0"/>
              <w:jc w:val="left"/>
            </w:pPr>
            <w:r>
              <w:rPr>
                <w:rFonts w:ascii="Arial" w:hAnsi="Arial" w:eastAsia="Arial"/>
                <w:color w:val="000000"/>
                <w:sz w:val="19"/>
              </w:rPr>
              <w:t>Mỗi issue dùng một branch riêng</w:t>
            </w:r>
          </w:p>
        </w:tc>
        <w:tc>
          <w:tcPr>
            <w:tcW w:type="dxa" w:w="5400"/>
            <w:shd w:fill="EAF2F8"/>
            <w:tcMar>
              <w:top w:w="110" w:type="dxa"/>
              <w:start w:w="120" w:type="dxa"/>
              <w:bottom w:w="110" w:type="dxa"/>
              <w:end w:w="120" w:type="dxa"/>
            </w:tcMar>
            <w:vAlign w:val="center"/>
          </w:tcPr>
          <w:p>
            <w:pPr>
              <w:spacing w:after="0"/>
              <w:jc w:val="left"/>
            </w:pPr>
            <w:r>
              <w:rPr>
                <w:rFonts w:ascii="Arial" w:hAnsi="Arial" w:eastAsia="Arial"/>
                <w:color w:val="000000"/>
                <w:sz w:val="19"/>
              </w:rPr>
              <w:t>Giới hạn phạm vi thay đổi và giúp quay lại dễ hơn.</w:t>
            </w:r>
          </w:p>
        </w:tc>
      </w:tr>
      <w:tr>
        <w:tc>
          <w:tcPr>
            <w:tcW w:type="dxa" w:w="648"/>
            <w:shd w:fill="FFFFFF"/>
            <w:tcMar>
              <w:top w:w="110" w:type="dxa"/>
              <w:start w:w="120" w:type="dxa"/>
              <w:bottom w:w="110" w:type="dxa"/>
              <w:end w:w="120" w:type="dxa"/>
            </w:tcMar>
            <w:vAlign w:val="center"/>
          </w:tcPr>
          <w:p>
            <w:pPr>
              <w:spacing w:after="0"/>
              <w:jc w:val="center"/>
            </w:pPr>
            <w:r>
              <w:rPr>
                <w:rFonts w:ascii="Arial" w:hAnsi="Arial" w:eastAsia="Arial"/>
                <w:color w:val="000000"/>
                <w:sz w:val="19"/>
              </w:rPr>
              <w:t>3</w:t>
            </w:r>
          </w:p>
        </w:tc>
        <w:tc>
          <w:tcPr>
            <w:tcW w:type="dxa" w:w="3384"/>
            <w:shd w:fill="FFFFFF"/>
            <w:tcMar>
              <w:top w:w="110" w:type="dxa"/>
              <w:start w:w="120" w:type="dxa"/>
              <w:bottom w:w="110" w:type="dxa"/>
              <w:end w:w="120" w:type="dxa"/>
            </w:tcMar>
            <w:vAlign w:val="center"/>
          </w:tcPr>
          <w:p>
            <w:pPr>
              <w:spacing w:after="0"/>
              <w:jc w:val="left"/>
            </w:pPr>
            <w:r>
              <w:rPr>
                <w:rFonts w:ascii="Arial" w:hAnsi="Arial" w:eastAsia="Arial"/>
                <w:color w:val="000000"/>
                <w:sz w:val="19"/>
              </w:rPr>
              <w:t>Pull main trước khi bắt đầu</w:t>
            </w:r>
          </w:p>
        </w:tc>
        <w:tc>
          <w:tcPr>
            <w:tcW w:type="dxa" w:w="5400"/>
            <w:shd w:fill="FFFFFF"/>
            <w:tcMar>
              <w:top w:w="110" w:type="dxa"/>
              <w:start w:w="120" w:type="dxa"/>
              <w:bottom w:w="110" w:type="dxa"/>
              <w:end w:w="120" w:type="dxa"/>
            </w:tcMar>
            <w:vAlign w:val="center"/>
          </w:tcPr>
          <w:p>
            <w:pPr>
              <w:spacing w:after="0"/>
              <w:jc w:val="left"/>
            </w:pPr>
            <w:r>
              <w:rPr>
                <w:rFonts w:ascii="Arial" w:hAnsi="Arial" w:eastAsia="Arial"/>
                <w:color w:val="000000"/>
                <w:sz w:val="19"/>
              </w:rPr>
              <w:t>Giảm xung đột do làm việc trên mã nguồn cũ.</w:t>
            </w:r>
          </w:p>
        </w:tc>
      </w:tr>
      <w:tr>
        <w:tc>
          <w:tcPr>
            <w:tcW w:type="dxa" w:w="648"/>
            <w:shd w:fill="EAF2F8"/>
            <w:tcMar>
              <w:top w:w="110" w:type="dxa"/>
              <w:start w:w="120" w:type="dxa"/>
              <w:bottom w:w="110" w:type="dxa"/>
              <w:end w:w="120" w:type="dxa"/>
            </w:tcMar>
            <w:vAlign w:val="center"/>
          </w:tcPr>
          <w:p>
            <w:pPr>
              <w:spacing w:after="0"/>
              <w:jc w:val="center"/>
            </w:pPr>
            <w:r>
              <w:rPr>
                <w:rFonts w:ascii="Arial" w:hAnsi="Arial" w:eastAsia="Arial"/>
                <w:color w:val="000000"/>
                <w:sz w:val="19"/>
              </w:rPr>
              <w:t>4</w:t>
            </w:r>
          </w:p>
        </w:tc>
        <w:tc>
          <w:tcPr>
            <w:tcW w:type="dxa" w:w="3384"/>
            <w:shd w:fill="EAF2F8"/>
            <w:tcMar>
              <w:top w:w="110" w:type="dxa"/>
              <w:start w:w="120" w:type="dxa"/>
              <w:bottom w:w="110" w:type="dxa"/>
              <w:end w:w="120" w:type="dxa"/>
            </w:tcMar>
            <w:vAlign w:val="center"/>
          </w:tcPr>
          <w:p>
            <w:pPr>
              <w:spacing w:after="0"/>
              <w:jc w:val="left"/>
            </w:pPr>
            <w:r>
              <w:rPr>
                <w:rFonts w:ascii="Arial" w:hAnsi="Arial" w:eastAsia="Arial"/>
                <w:color w:val="000000"/>
                <w:sz w:val="19"/>
              </w:rPr>
              <w:t>Commit nhỏ và có nội dung rõ</w:t>
            </w:r>
          </w:p>
        </w:tc>
        <w:tc>
          <w:tcPr>
            <w:tcW w:type="dxa" w:w="5400"/>
            <w:shd w:fill="EAF2F8"/>
            <w:tcMar>
              <w:top w:w="110" w:type="dxa"/>
              <w:start w:w="120" w:type="dxa"/>
              <w:bottom w:w="110" w:type="dxa"/>
              <w:end w:w="120" w:type="dxa"/>
            </w:tcMar>
            <w:vAlign w:val="center"/>
          </w:tcPr>
          <w:p>
            <w:pPr>
              <w:spacing w:after="0"/>
              <w:jc w:val="left"/>
            </w:pPr>
            <w:r>
              <w:rPr>
                <w:rFonts w:ascii="Arial" w:hAnsi="Arial" w:eastAsia="Arial"/>
                <w:color w:val="000000"/>
                <w:sz w:val="19"/>
              </w:rPr>
              <w:t>Người khác hiểu được thay đổi và dễ tìm lỗi.</w:t>
            </w:r>
          </w:p>
        </w:tc>
      </w:tr>
      <w:tr>
        <w:tc>
          <w:tcPr>
            <w:tcW w:type="dxa" w:w="648"/>
            <w:shd w:fill="FFFFFF"/>
            <w:tcMar>
              <w:top w:w="110" w:type="dxa"/>
              <w:start w:w="120" w:type="dxa"/>
              <w:bottom w:w="110" w:type="dxa"/>
              <w:end w:w="120" w:type="dxa"/>
            </w:tcMar>
            <w:vAlign w:val="center"/>
          </w:tcPr>
          <w:p>
            <w:pPr>
              <w:spacing w:after="0"/>
              <w:jc w:val="center"/>
            </w:pPr>
            <w:r>
              <w:rPr>
                <w:rFonts w:ascii="Arial" w:hAnsi="Arial" w:eastAsia="Arial"/>
                <w:color w:val="000000"/>
                <w:sz w:val="19"/>
              </w:rPr>
              <w:t>5</w:t>
            </w:r>
          </w:p>
        </w:tc>
        <w:tc>
          <w:tcPr>
            <w:tcW w:type="dxa" w:w="3384"/>
            <w:shd w:fill="FFFFFF"/>
            <w:tcMar>
              <w:top w:w="110" w:type="dxa"/>
              <w:start w:w="120" w:type="dxa"/>
              <w:bottom w:w="110" w:type="dxa"/>
              <w:end w:w="120" w:type="dxa"/>
            </w:tcMar>
            <w:vAlign w:val="center"/>
          </w:tcPr>
          <w:p>
            <w:pPr>
              <w:spacing w:after="0"/>
              <w:jc w:val="left"/>
            </w:pPr>
            <w:r>
              <w:rPr>
                <w:rFonts w:ascii="Arial" w:hAnsi="Arial" w:eastAsia="Arial"/>
                <w:color w:val="000000"/>
                <w:sz w:val="19"/>
              </w:rPr>
              <w:t>Chỉ git add đúng file đã kiểm tra</w:t>
            </w:r>
          </w:p>
        </w:tc>
        <w:tc>
          <w:tcPr>
            <w:tcW w:type="dxa" w:w="5400"/>
            <w:shd w:fill="FFFFFF"/>
            <w:tcMar>
              <w:top w:w="110" w:type="dxa"/>
              <w:start w:w="120" w:type="dxa"/>
              <w:bottom w:w="110" w:type="dxa"/>
              <w:end w:w="120" w:type="dxa"/>
            </w:tcMar>
            <w:vAlign w:val="center"/>
          </w:tcPr>
          <w:p>
            <w:pPr>
              <w:spacing w:after="0"/>
              <w:jc w:val="left"/>
            </w:pPr>
            <w:r>
              <w:rPr>
                <w:rFonts w:ascii="Arial" w:hAnsi="Arial" w:eastAsia="Arial"/>
                <w:color w:val="000000"/>
                <w:sz w:val="19"/>
              </w:rPr>
              <w:t>Tránh commit nhầm file cá nhân hoặc dữ liệu lớn.</w:t>
            </w:r>
          </w:p>
        </w:tc>
      </w:tr>
      <w:tr>
        <w:tc>
          <w:tcPr>
            <w:tcW w:type="dxa" w:w="648"/>
            <w:shd w:fill="EAF2F8"/>
            <w:tcMar>
              <w:top w:w="110" w:type="dxa"/>
              <w:start w:w="120" w:type="dxa"/>
              <w:bottom w:w="110" w:type="dxa"/>
              <w:end w:w="120" w:type="dxa"/>
            </w:tcMar>
            <w:vAlign w:val="center"/>
          </w:tcPr>
          <w:p>
            <w:pPr>
              <w:spacing w:after="0"/>
              <w:jc w:val="center"/>
            </w:pPr>
            <w:r>
              <w:rPr>
                <w:rFonts w:ascii="Arial" w:hAnsi="Arial" w:eastAsia="Arial"/>
                <w:color w:val="000000"/>
                <w:sz w:val="19"/>
              </w:rPr>
              <w:t>6</w:t>
            </w:r>
          </w:p>
        </w:tc>
        <w:tc>
          <w:tcPr>
            <w:tcW w:type="dxa" w:w="3384"/>
            <w:shd w:fill="EAF2F8"/>
            <w:tcMar>
              <w:top w:w="110" w:type="dxa"/>
              <w:start w:w="120" w:type="dxa"/>
              <w:bottom w:w="110" w:type="dxa"/>
              <w:end w:w="120" w:type="dxa"/>
            </w:tcMar>
            <w:vAlign w:val="center"/>
          </w:tcPr>
          <w:p>
            <w:pPr>
              <w:spacing w:after="0"/>
              <w:jc w:val="left"/>
            </w:pPr>
            <w:r>
              <w:rPr>
                <w:rFonts w:ascii="Arial" w:hAnsi="Arial" w:eastAsia="Arial"/>
                <w:color w:val="000000"/>
                <w:sz w:val="19"/>
              </w:rPr>
              <w:t>Không push force</w:t>
            </w:r>
          </w:p>
        </w:tc>
        <w:tc>
          <w:tcPr>
            <w:tcW w:type="dxa" w:w="5400"/>
            <w:shd w:fill="EAF2F8"/>
            <w:tcMar>
              <w:top w:w="110" w:type="dxa"/>
              <w:start w:w="120" w:type="dxa"/>
              <w:bottom w:w="110" w:type="dxa"/>
              <w:end w:w="120" w:type="dxa"/>
            </w:tcMar>
            <w:vAlign w:val="center"/>
          </w:tcPr>
          <w:p>
            <w:pPr>
              <w:spacing w:after="0"/>
              <w:jc w:val="left"/>
            </w:pPr>
            <w:r>
              <w:rPr>
                <w:rFonts w:ascii="Arial" w:hAnsi="Arial" w:eastAsia="Arial"/>
                <w:color w:val="000000"/>
                <w:sz w:val="19"/>
              </w:rPr>
              <w:t>Force push có thể xóa lịch sử của người khác.</w:t>
            </w:r>
          </w:p>
        </w:tc>
      </w:tr>
      <w:tr>
        <w:tc>
          <w:tcPr>
            <w:tcW w:type="dxa" w:w="648"/>
            <w:shd w:fill="FFFFFF"/>
            <w:tcMar>
              <w:top w:w="110" w:type="dxa"/>
              <w:start w:w="120" w:type="dxa"/>
              <w:bottom w:w="110" w:type="dxa"/>
              <w:end w:w="120" w:type="dxa"/>
            </w:tcMar>
            <w:vAlign w:val="center"/>
          </w:tcPr>
          <w:p>
            <w:pPr>
              <w:spacing w:after="0"/>
              <w:jc w:val="center"/>
            </w:pPr>
            <w:r>
              <w:rPr>
                <w:rFonts w:ascii="Arial" w:hAnsi="Arial" w:eastAsia="Arial"/>
                <w:color w:val="000000"/>
                <w:sz w:val="19"/>
              </w:rPr>
              <w:t>7</w:t>
            </w:r>
          </w:p>
        </w:tc>
        <w:tc>
          <w:tcPr>
            <w:tcW w:type="dxa" w:w="3384"/>
            <w:shd w:fill="FFFFFF"/>
            <w:tcMar>
              <w:top w:w="110" w:type="dxa"/>
              <w:start w:w="120" w:type="dxa"/>
              <w:bottom w:w="110" w:type="dxa"/>
              <w:end w:w="120" w:type="dxa"/>
            </w:tcMar>
            <w:vAlign w:val="center"/>
          </w:tcPr>
          <w:p>
            <w:pPr>
              <w:spacing w:after="0"/>
              <w:jc w:val="left"/>
            </w:pPr>
            <w:r>
              <w:rPr>
                <w:rFonts w:ascii="Arial" w:hAnsi="Arial" w:eastAsia="Arial"/>
                <w:color w:val="000000"/>
                <w:sz w:val="19"/>
              </w:rPr>
              <w:t>Không commit .env hoặc API key</w:t>
            </w:r>
          </w:p>
        </w:tc>
        <w:tc>
          <w:tcPr>
            <w:tcW w:type="dxa" w:w="5400"/>
            <w:shd w:fill="FFFFFF"/>
            <w:tcMar>
              <w:top w:w="110" w:type="dxa"/>
              <w:start w:w="120" w:type="dxa"/>
              <w:bottom w:w="110" w:type="dxa"/>
              <w:end w:w="120" w:type="dxa"/>
            </w:tcMar>
            <w:vAlign w:val="center"/>
          </w:tcPr>
          <w:p>
            <w:pPr>
              <w:spacing w:after="0"/>
              <w:jc w:val="left"/>
            </w:pPr>
            <w:r>
              <w:rPr>
                <w:rFonts w:ascii="Arial" w:hAnsi="Arial" w:eastAsia="Arial"/>
                <w:color w:val="000000"/>
                <w:sz w:val="19"/>
              </w:rPr>
              <w:t>Git lưu lịch sử cả khi file đã bị xóa sau đó.</w:t>
            </w:r>
          </w:p>
        </w:tc>
      </w:tr>
      <w:tr>
        <w:tc>
          <w:tcPr>
            <w:tcW w:type="dxa" w:w="648"/>
            <w:shd w:fill="EAF2F8"/>
            <w:tcMar>
              <w:top w:w="110" w:type="dxa"/>
              <w:start w:w="120" w:type="dxa"/>
              <w:bottom w:w="110" w:type="dxa"/>
              <w:end w:w="120" w:type="dxa"/>
            </w:tcMar>
            <w:vAlign w:val="center"/>
          </w:tcPr>
          <w:p>
            <w:pPr>
              <w:spacing w:after="0"/>
              <w:jc w:val="center"/>
            </w:pPr>
            <w:r>
              <w:rPr>
                <w:rFonts w:ascii="Arial" w:hAnsi="Arial" w:eastAsia="Arial"/>
                <w:color w:val="000000"/>
                <w:sz w:val="19"/>
              </w:rPr>
              <w:t>8</w:t>
            </w:r>
          </w:p>
        </w:tc>
        <w:tc>
          <w:tcPr>
            <w:tcW w:type="dxa" w:w="3384"/>
            <w:shd w:fill="EAF2F8"/>
            <w:tcMar>
              <w:top w:w="110" w:type="dxa"/>
              <w:start w:w="120" w:type="dxa"/>
              <w:bottom w:w="110" w:type="dxa"/>
              <w:end w:w="120" w:type="dxa"/>
            </w:tcMar>
            <w:vAlign w:val="center"/>
          </w:tcPr>
          <w:p>
            <w:pPr>
              <w:spacing w:after="0"/>
              <w:jc w:val="left"/>
            </w:pPr>
            <w:r>
              <w:rPr>
                <w:rFonts w:ascii="Arial" w:hAnsi="Arial" w:eastAsia="Arial"/>
                <w:color w:val="000000"/>
                <w:sz w:val="19"/>
              </w:rPr>
              <w:t>Không commit video và vector index</w:t>
            </w:r>
          </w:p>
        </w:tc>
        <w:tc>
          <w:tcPr>
            <w:tcW w:type="dxa" w:w="5400"/>
            <w:shd w:fill="EAF2F8"/>
            <w:tcMar>
              <w:top w:w="110" w:type="dxa"/>
              <w:start w:w="120" w:type="dxa"/>
              <w:bottom w:w="110" w:type="dxa"/>
              <w:end w:w="120" w:type="dxa"/>
            </w:tcMar>
            <w:vAlign w:val="center"/>
          </w:tcPr>
          <w:p>
            <w:pPr>
              <w:spacing w:after="0"/>
              <w:jc w:val="left"/>
            </w:pPr>
            <w:r>
              <w:rPr>
                <w:rFonts w:ascii="Arial" w:hAnsi="Arial" w:eastAsia="Arial"/>
                <w:color w:val="000000"/>
                <w:sz w:val="19"/>
              </w:rPr>
              <w:t>Các file này lớn, thay đổi thường xuyên và không phù hợp với Git.</w:t>
            </w:r>
          </w:p>
        </w:tc>
      </w:tr>
      <w:tr>
        <w:tc>
          <w:tcPr>
            <w:tcW w:type="dxa" w:w="648"/>
            <w:shd w:fill="FFFFFF"/>
            <w:tcMar>
              <w:top w:w="110" w:type="dxa"/>
              <w:start w:w="120" w:type="dxa"/>
              <w:bottom w:w="110" w:type="dxa"/>
              <w:end w:w="120" w:type="dxa"/>
            </w:tcMar>
            <w:vAlign w:val="center"/>
          </w:tcPr>
          <w:p>
            <w:pPr>
              <w:spacing w:after="0"/>
              <w:jc w:val="center"/>
            </w:pPr>
            <w:r>
              <w:rPr>
                <w:rFonts w:ascii="Arial" w:hAnsi="Arial" w:eastAsia="Arial"/>
                <w:color w:val="000000"/>
                <w:sz w:val="19"/>
              </w:rPr>
              <w:t>9</w:t>
            </w:r>
          </w:p>
        </w:tc>
        <w:tc>
          <w:tcPr>
            <w:tcW w:type="dxa" w:w="3384"/>
            <w:shd w:fill="FFFFFF"/>
            <w:tcMar>
              <w:top w:w="110" w:type="dxa"/>
              <w:start w:w="120" w:type="dxa"/>
              <w:bottom w:w="110" w:type="dxa"/>
              <w:end w:w="120" w:type="dxa"/>
            </w:tcMar>
            <w:vAlign w:val="center"/>
          </w:tcPr>
          <w:p>
            <w:pPr>
              <w:spacing w:after="0"/>
              <w:jc w:val="left"/>
            </w:pPr>
            <w:r>
              <w:rPr>
                <w:rFonts w:ascii="Arial" w:hAnsi="Arial" w:eastAsia="Arial"/>
                <w:color w:val="000000"/>
                <w:sz w:val="19"/>
              </w:rPr>
              <w:t>Thay đổi schema phải có hai đội review</w:t>
            </w:r>
          </w:p>
        </w:tc>
        <w:tc>
          <w:tcPr>
            <w:tcW w:type="dxa" w:w="5400"/>
            <w:shd w:fill="FFFFFF"/>
            <w:tcMar>
              <w:top w:w="110" w:type="dxa"/>
              <w:start w:w="120" w:type="dxa"/>
              <w:bottom w:w="110" w:type="dxa"/>
              <w:end w:w="120" w:type="dxa"/>
            </w:tcMar>
            <w:vAlign w:val="center"/>
          </w:tcPr>
          <w:p>
            <w:pPr>
              <w:spacing w:after="0"/>
              <w:jc w:val="left"/>
            </w:pPr>
            <w:r>
              <w:rPr>
                <w:rFonts w:ascii="Arial" w:hAnsi="Arial" w:eastAsia="Arial"/>
                <w:color w:val="000000"/>
                <w:sz w:val="19"/>
              </w:rPr>
              <w:t>Schema là giao diện bàn giao giữa hai pipeline.</w:t>
            </w:r>
          </w:p>
        </w:tc>
      </w:tr>
      <w:tr>
        <w:tc>
          <w:tcPr>
            <w:tcW w:type="dxa" w:w="648"/>
            <w:shd w:fill="EAF2F8"/>
            <w:tcMar>
              <w:top w:w="110" w:type="dxa"/>
              <w:start w:w="120" w:type="dxa"/>
              <w:bottom w:w="110" w:type="dxa"/>
              <w:end w:w="120" w:type="dxa"/>
            </w:tcMar>
            <w:vAlign w:val="center"/>
          </w:tcPr>
          <w:p>
            <w:pPr>
              <w:spacing w:after="0"/>
              <w:jc w:val="center"/>
            </w:pPr>
            <w:r>
              <w:rPr>
                <w:rFonts w:ascii="Arial" w:hAnsi="Arial" w:eastAsia="Arial"/>
                <w:color w:val="000000"/>
                <w:sz w:val="19"/>
              </w:rPr>
              <w:t>10</w:t>
            </w:r>
          </w:p>
        </w:tc>
        <w:tc>
          <w:tcPr>
            <w:tcW w:type="dxa" w:w="3384"/>
            <w:shd w:fill="EAF2F8"/>
            <w:tcMar>
              <w:top w:w="110" w:type="dxa"/>
              <w:start w:w="120" w:type="dxa"/>
              <w:bottom w:w="110" w:type="dxa"/>
              <w:end w:w="120" w:type="dxa"/>
            </w:tcMar>
            <w:vAlign w:val="center"/>
          </w:tcPr>
          <w:p>
            <w:pPr>
              <w:spacing w:after="0"/>
              <w:jc w:val="left"/>
            </w:pPr>
            <w:r>
              <w:rPr>
                <w:rFonts w:ascii="Arial" w:hAnsi="Arial" w:eastAsia="Arial"/>
                <w:color w:val="000000"/>
                <w:sz w:val="19"/>
              </w:rPr>
              <w:t>Không merge khi test đang lỗi</w:t>
            </w:r>
          </w:p>
        </w:tc>
        <w:tc>
          <w:tcPr>
            <w:tcW w:type="dxa" w:w="5400"/>
            <w:shd w:fill="EAF2F8"/>
            <w:tcMar>
              <w:top w:w="110" w:type="dxa"/>
              <w:start w:w="120" w:type="dxa"/>
              <w:bottom w:w="110" w:type="dxa"/>
              <w:end w:w="120" w:type="dxa"/>
            </w:tcMar>
            <w:vAlign w:val="center"/>
          </w:tcPr>
          <w:p>
            <w:pPr>
              <w:spacing w:after="0"/>
              <w:jc w:val="left"/>
            </w:pPr>
            <w:r>
              <w:rPr>
                <w:rFonts w:ascii="Arial" w:hAnsi="Arial" w:eastAsia="Arial"/>
                <w:color w:val="000000"/>
                <w:sz w:val="19"/>
              </w:rPr>
              <w:t>Main phải luôn ở trạng thái có thể chạy và demo.</w:t>
            </w:r>
          </w:p>
        </w:tc>
      </w:tr>
      <w:tr>
        <w:tc>
          <w:tcPr>
            <w:tcW w:type="dxa" w:w="648"/>
            <w:shd w:fill="FFFFFF"/>
            <w:tcMar>
              <w:top w:w="110" w:type="dxa"/>
              <w:start w:w="120" w:type="dxa"/>
              <w:bottom w:w="110" w:type="dxa"/>
              <w:end w:w="120" w:type="dxa"/>
            </w:tcMar>
            <w:vAlign w:val="center"/>
          </w:tcPr>
          <w:p>
            <w:pPr>
              <w:spacing w:after="0"/>
              <w:jc w:val="center"/>
            </w:pPr>
            <w:r>
              <w:rPr>
                <w:rFonts w:ascii="Arial" w:hAnsi="Arial" w:eastAsia="Arial"/>
                <w:color w:val="000000"/>
                <w:sz w:val="19"/>
              </w:rPr>
              <w:t>11</w:t>
            </w:r>
          </w:p>
        </w:tc>
        <w:tc>
          <w:tcPr>
            <w:tcW w:type="dxa" w:w="3384"/>
            <w:shd w:fill="FFFFFF"/>
            <w:tcMar>
              <w:top w:w="110" w:type="dxa"/>
              <w:start w:w="120" w:type="dxa"/>
              <w:bottom w:w="110" w:type="dxa"/>
              <w:end w:w="120" w:type="dxa"/>
            </w:tcMar>
            <w:vAlign w:val="center"/>
          </w:tcPr>
          <w:p>
            <w:pPr>
              <w:spacing w:after="0"/>
              <w:jc w:val="left"/>
            </w:pPr>
            <w:r>
              <w:rPr>
                <w:rFonts w:ascii="Arial" w:hAnsi="Arial" w:eastAsia="Arial"/>
                <w:color w:val="000000"/>
                <w:sz w:val="19"/>
              </w:rPr>
              <w:t>Không tự xử lý xung đột bằng cách xóa bừa</w:t>
            </w:r>
          </w:p>
        </w:tc>
        <w:tc>
          <w:tcPr>
            <w:tcW w:type="dxa" w:w="5400"/>
            <w:shd w:fill="FFFFFF"/>
            <w:tcMar>
              <w:top w:w="110" w:type="dxa"/>
              <w:start w:w="120" w:type="dxa"/>
              <w:bottom w:w="110" w:type="dxa"/>
              <w:end w:w="120" w:type="dxa"/>
            </w:tcMar>
            <w:vAlign w:val="center"/>
          </w:tcPr>
          <w:p>
            <w:pPr>
              <w:spacing w:after="0"/>
              <w:jc w:val="left"/>
            </w:pPr>
            <w:r>
              <w:rPr>
                <w:rFonts w:ascii="Arial" w:hAnsi="Arial" w:eastAsia="Arial"/>
                <w:color w:val="000000"/>
                <w:sz w:val="19"/>
              </w:rPr>
              <w:t>Có thể làm mất thay đổi hợp lệ của đồng đội.</w:t>
            </w:r>
          </w:p>
        </w:tc>
      </w:tr>
      <w:tr>
        <w:tc>
          <w:tcPr>
            <w:tcW w:type="dxa" w:w="648"/>
            <w:shd w:fill="EAF2F8"/>
            <w:tcMar>
              <w:top w:w="110" w:type="dxa"/>
              <w:start w:w="120" w:type="dxa"/>
              <w:bottom w:w="110" w:type="dxa"/>
              <w:end w:w="120" w:type="dxa"/>
            </w:tcMar>
            <w:vAlign w:val="center"/>
          </w:tcPr>
          <w:p>
            <w:pPr>
              <w:spacing w:after="0"/>
              <w:jc w:val="center"/>
            </w:pPr>
            <w:r>
              <w:rPr>
                <w:rFonts w:ascii="Arial" w:hAnsi="Arial" w:eastAsia="Arial"/>
                <w:color w:val="000000"/>
                <w:sz w:val="19"/>
              </w:rPr>
              <w:t>12</w:t>
            </w:r>
          </w:p>
        </w:tc>
        <w:tc>
          <w:tcPr>
            <w:tcW w:type="dxa" w:w="3384"/>
            <w:shd w:fill="EAF2F8"/>
            <w:tcMar>
              <w:top w:w="110" w:type="dxa"/>
              <w:start w:w="120" w:type="dxa"/>
              <w:bottom w:w="110" w:type="dxa"/>
              <w:end w:w="120" w:type="dxa"/>
            </w:tcMar>
            <w:vAlign w:val="center"/>
          </w:tcPr>
          <w:p>
            <w:pPr>
              <w:spacing w:after="0"/>
              <w:jc w:val="left"/>
            </w:pPr>
            <w:r>
              <w:rPr>
                <w:rFonts w:ascii="Arial" w:hAnsi="Arial" w:eastAsia="Arial"/>
                <w:color w:val="000000"/>
                <w:sz w:val="19"/>
              </w:rPr>
              <w:t>Không chia sẻ tài khoản GitHub</w:t>
            </w:r>
          </w:p>
        </w:tc>
        <w:tc>
          <w:tcPr>
            <w:tcW w:type="dxa" w:w="5400"/>
            <w:shd w:fill="EAF2F8"/>
            <w:tcMar>
              <w:top w:w="110" w:type="dxa"/>
              <w:start w:w="120" w:type="dxa"/>
              <w:bottom w:w="110" w:type="dxa"/>
              <w:end w:w="120" w:type="dxa"/>
            </w:tcMar>
            <w:vAlign w:val="center"/>
          </w:tcPr>
          <w:p>
            <w:pPr>
              <w:spacing w:after="0"/>
              <w:jc w:val="left"/>
            </w:pPr>
            <w:r>
              <w:rPr>
                <w:rFonts w:ascii="Arial" w:hAnsi="Arial" w:eastAsia="Arial"/>
                <w:color w:val="000000"/>
                <w:sz w:val="19"/>
              </w:rPr>
              <w:t>Mỗi người phải dùng tài khoản và lịch sử thao tác riêng.</w:t>
            </w:r>
          </w:p>
        </w:tc>
      </w:tr>
    </w:tbl>
    <w:p>
      <w:pPr>
        <w:spacing w:after="20"/>
      </w:pPr>
    </w:p>
    <w:p>
      <w:pPr>
        <w:pStyle w:val="Heading2"/>
      </w:pPr>
      <w:r>
        <w:t>Nguyên tắc khi chưa chắc chắn</w:t>
      </w:r>
    </w:p>
    <w:p>
      <w:r>
        <w:rPr>
          <w:rFonts w:ascii="Arial" w:hAnsi="Arial" w:eastAsia="Arial"/>
          <w:color w:val="000000"/>
        </w:rPr>
        <w:t>Hãy chạy git status và git diff trước. Hai lệnh này chỉ đọc trạng thái và không làm mất dữ liệu. Nếu vấn đề vẫn chưa rõ, gửi ảnh lỗi cùng kết quả git status cho trưởng đội hoặc repo maintainer.</w:t>
      </w:r>
    </w:p>
    <w:p>
      <w:r>
        <w:br w:type="page"/>
      </w:r>
    </w:p>
    <w:p>
      <w:pPr>
        <w:pStyle w:val="Heading1"/>
      </w:pPr>
      <w:r>
        <w:t>2 Vai trò và phạm vi sở hữu</w:t>
      </w:r>
    </w:p>
    <w:p>
      <w:r>
        <w:rPr>
          <w:rFonts w:ascii="Arial" w:hAnsi="Arial" w:eastAsia="Arial"/>
          <w:color w:val="000000"/>
        </w:rPr>
        <w:t>Nhóm dùng một monorepo. Mỗi đội chịu trách nhiệm chính trong thư mục của mình, nhưng cùng dùng contracts, tests và evaluation.</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293"/>
        <w:gridCol w:w="3293"/>
        <w:gridCol w:w="3293"/>
      </w:tblGrid>
      <w:tr>
        <w:trPr>
          <w:tblHeader w:val="true"/>
        </w:trPr>
        <w:tc>
          <w:tcPr>
            <w:tcW w:type="dxa" w:w="1944"/>
            <w:shd w:fill="17365D"/>
            <w:tcMar>
              <w:top w:w="110" w:type="dxa"/>
              <w:start w:w="120" w:type="dxa"/>
              <w:bottom w:w="110" w:type="dxa"/>
              <w:end w:w="120" w:type="dxa"/>
            </w:tcMar>
            <w:vAlign w:val="center"/>
          </w:tcPr>
          <w:p>
            <w:pPr>
              <w:spacing w:after="0"/>
              <w:jc w:val="center"/>
            </w:pPr>
            <w:r>
              <w:rPr>
                <w:rFonts w:ascii="Arial" w:hAnsi="Arial" w:eastAsia="Arial"/>
                <w:b/>
                <w:color w:val="FFFFFF"/>
                <w:sz w:val="19"/>
              </w:rPr>
              <w:t>Khu vực</w:t>
            </w:r>
          </w:p>
        </w:tc>
        <w:tc>
          <w:tcPr>
            <w:tcW w:type="dxa" w:w="3096"/>
            <w:shd w:fill="17365D"/>
            <w:tcMar>
              <w:top w:w="110" w:type="dxa"/>
              <w:start w:w="120" w:type="dxa"/>
              <w:bottom w:w="110" w:type="dxa"/>
              <w:end w:w="120" w:type="dxa"/>
            </w:tcMar>
            <w:vAlign w:val="center"/>
          </w:tcPr>
          <w:p>
            <w:pPr>
              <w:spacing w:after="0"/>
              <w:jc w:val="center"/>
            </w:pPr>
            <w:r>
              <w:rPr>
                <w:rFonts w:ascii="Arial" w:hAnsi="Arial" w:eastAsia="Arial"/>
                <w:b/>
                <w:color w:val="FFFFFF"/>
                <w:sz w:val="19"/>
              </w:rPr>
              <w:t>Người phụ trách</w:t>
            </w:r>
          </w:p>
        </w:tc>
        <w:tc>
          <w:tcPr>
            <w:tcW w:type="dxa" w:w="4392"/>
            <w:shd w:fill="17365D"/>
            <w:tcMar>
              <w:top w:w="110" w:type="dxa"/>
              <w:start w:w="120" w:type="dxa"/>
              <w:bottom w:w="110" w:type="dxa"/>
              <w:end w:w="120" w:type="dxa"/>
            </w:tcMar>
            <w:vAlign w:val="center"/>
          </w:tcPr>
          <w:p>
            <w:pPr>
              <w:spacing w:after="0"/>
              <w:jc w:val="center"/>
            </w:pPr>
            <w:r>
              <w:rPr>
                <w:rFonts w:ascii="Arial" w:hAnsi="Arial" w:eastAsia="Arial"/>
                <w:b/>
                <w:color w:val="FFFFFF"/>
                <w:sz w:val="19"/>
              </w:rPr>
              <w:t>Quy tắc review</w:t>
            </w:r>
          </w:p>
        </w:tc>
      </w:tr>
      <w:tr>
        <w:tc>
          <w:tcPr>
            <w:tcW w:type="dxa" w:w="1944"/>
            <w:shd w:fill="FFFFFF"/>
            <w:tcMar>
              <w:top w:w="110" w:type="dxa"/>
              <w:start w:w="120" w:type="dxa"/>
              <w:bottom w:w="110" w:type="dxa"/>
              <w:end w:w="120" w:type="dxa"/>
            </w:tcMar>
            <w:vAlign w:val="center"/>
          </w:tcPr>
          <w:p>
            <w:pPr>
              <w:spacing w:after="0"/>
              <w:jc w:val="center"/>
            </w:pPr>
            <w:r>
              <w:rPr>
                <w:rFonts w:ascii="Arial" w:hAnsi="Arial" w:eastAsia="Arial"/>
                <w:color w:val="000000"/>
                <w:sz w:val="19"/>
              </w:rPr>
              <w:t>contracts</w:t>
            </w:r>
          </w:p>
        </w:tc>
        <w:tc>
          <w:tcPr>
            <w:tcW w:type="dxa" w:w="3096"/>
            <w:shd w:fill="FFFFFF"/>
            <w:tcMar>
              <w:top w:w="110" w:type="dxa"/>
              <w:start w:w="120" w:type="dxa"/>
              <w:bottom w:w="110" w:type="dxa"/>
              <w:end w:w="120" w:type="dxa"/>
            </w:tcMar>
            <w:vAlign w:val="center"/>
          </w:tcPr>
          <w:p>
            <w:pPr>
              <w:spacing w:after="0"/>
              <w:jc w:val="left"/>
            </w:pPr>
            <w:r>
              <w:rPr>
                <w:rFonts w:ascii="Arial" w:hAnsi="Arial" w:eastAsia="Arial"/>
                <w:color w:val="000000"/>
                <w:sz w:val="19"/>
              </w:rPr>
              <w:t>Trưởng đội 1 và trưởng đội 2</w:t>
            </w:r>
          </w:p>
        </w:tc>
        <w:tc>
          <w:tcPr>
            <w:tcW w:type="dxa" w:w="4392"/>
            <w:shd w:fill="FFFFFF"/>
            <w:tcMar>
              <w:top w:w="110" w:type="dxa"/>
              <w:start w:w="120" w:type="dxa"/>
              <w:bottom w:w="110" w:type="dxa"/>
              <w:end w:w="120" w:type="dxa"/>
            </w:tcMar>
            <w:vAlign w:val="center"/>
          </w:tcPr>
          <w:p>
            <w:pPr>
              <w:spacing w:after="0"/>
              <w:jc w:val="left"/>
            </w:pPr>
            <w:r>
              <w:rPr>
                <w:rFonts w:ascii="Arial" w:hAnsi="Arial" w:eastAsia="Arial"/>
                <w:color w:val="000000"/>
                <w:sz w:val="19"/>
              </w:rPr>
              <w:t>Cả hai đội phải đồng ý trước khi merge.</w:t>
            </w:r>
          </w:p>
        </w:tc>
      </w:tr>
      <w:tr>
        <w:tc>
          <w:tcPr>
            <w:tcW w:type="dxa" w:w="1944"/>
            <w:shd w:fill="EAF2F8"/>
            <w:tcMar>
              <w:top w:w="110" w:type="dxa"/>
              <w:start w:w="120" w:type="dxa"/>
              <w:bottom w:w="110" w:type="dxa"/>
              <w:end w:w="120" w:type="dxa"/>
            </w:tcMar>
            <w:vAlign w:val="center"/>
          </w:tcPr>
          <w:p>
            <w:pPr>
              <w:spacing w:after="0"/>
              <w:jc w:val="center"/>
            </w:pPr>
            <w:r>
              <w:rPr>
                <w:rFonts w:ascii="Arial" w:hAnsi="Arial" w:eastAsia="Arial"/>
                <w:color w:val="000000"/>
                <w:sz w:val="19"/>
              </w:rPr>
              <w:t>acquisition</w:t>
            </w:r>
          </w:p>
        </w:tc>
        <w:tc>
          <w:tcPr>
            <w:tcW w:type="dxa" w:w="3096"/>
            <w:shd w:fill="EAF2F8"/>
            <w:tcMar>
              <w:top w:w="110" w:type="dxa"/>
              <w:start w:w="120" w:type="dxa"/>
              <w:bottom w:w="110" w:type="dxa"/>
              <w:end w:w="120" w:type="dxa"/>
            </w:tcMar>
            <w:vAlign w:val="center"/>
          </w:tcPr>
          <w:p>
            <w:pPr>
              <w:spacing w:after="0"/>
              <w:jc w:val="left"/>
            </w:pPr>
            <w:r>
              <w:rPr>
                <w:rFonts w:ascii="Arial" w:hAnsi="Arial" w:eastAsia="Arial"/>
                <w:color w:val="000000"/>
                <w:sz w:val="19"/>
              </w:rPr>
              <w:t>Đội 1</w:t>
            </w:r>
          </w:p>
        </w:tc>
        <w:tc>
          <w:tcPr>
            <w:tcW w:type="dxa" w:w="4392"/>
            <w:shd w:fill="EAF2F8"/>
            <w:tcMar>
              <w:top w:w="110" w:type="dxa"/>
              <w:start w:w="120" w:type="dxa"/>
              <w:bottom w:w="110" w:type="dxa"/>
              <w:end w:w="120" w:type="dxa"/>
            </w:tcMar>
            <w:vAlign w:val="center"/>
          </w:tcPr>
          <w:p>
            <w:pPr>
              <w:spacing w:after="0"/>
              <w:jc w:val="left"/>
            </w:pPr>
            <w:r>
              <w:rPr>
                <w:rFonts w:ascii="Arial" w:hAnsi="Arial" w:eastAsia="Arial"/>
                <w:color w:val="000000"/>
                <w:sz w:val="19"/>
              </w:rPr>
              <w:t>Ít nhất một thành viên đội 1 review.</w:t>
            </w:r>
          </w:p>
        </w:tc>
      </w:tr>
      <w:tr>
        <w:tc>
          <w:tcPr>
            <w:tcW w:type="dxa" w:w="1944"/>
            <w:shd w:fill="FFFFFF"/>
            <w:tcMar>
              <w:top w:w="110" w:type="dxa"/>
              <w:start w:w="120" w:type="dxa"/>
              <w:bottom w:w="110" w:type="dxa"/>
              <w:end w:w="120" w:type="dxa"/>
            </w:tcMar>
            <w:vAlign w:val="center"/>
          </w:tcPr>
          <w:p>
            <w:pPr>
              <w:spacing w:after="0"/>
              <w:jc w:val="center"/>
            </w:pPr>
            <w:r>
              <w:rPr>
                <w:rFonts w:ascii="Arial" w:hAnsi="Arial" w:eastAsia="Arial"/>
                <w:color w:val="000000"/>
                <w:sz w:val="19"/>
              </w:rPr>
              <w:t>retrieval</w:t>
            </w:r>
          </w:p>
        </w:tc>
        <w:tc>
          <w:tcPr>
            <w:tcW w:type="dxa" w:w="3096"/>
            <w:shd w:fill="FFFFFF"/>
            <w:tcMar>
              <w:top w:w="110" w:type="dxa"/>
              <w:start w:w="120" w:type="dxa"/>
              <w:bottom w:w="110" w:type="dxa"/>
              <w:end w:w="120" w:type="dxa"/>
            </w:tcMar>
            <w:vAlign w:val="center"/>
          </w:tcPr>
          <w:p>
            <w:pPr>
              <w:spacing w:after="0"/>
              <w:jc w:val="left"/>
            </w:pPr>
            <w:r>
              <w:rPr>
                <w:rFonts w:ascii="Arial" w:hAnsi="Arial" w:eastAsia="Arial"/>
                <w:color w:val="000000"/>
                <w:sz w:val="19"/>
              </w:rPr>
              <w:t>Đội 2</w:t>
            </w:r>
          </w:p>
        </w:tc>
        <w:tc>
          <w:tcPr>
            <w:tcW w:type="dxa" w:w="4392"/>
            <w:shd w:fill="FFFFFF"/>
            <w:tcMar>
              <w:top w:w="110" w:type="dxa"/>
              <w:start w:w="120" w:type="dxa"/>
              <w:bottom w:w="110" w:type="dxa"/>
              <w:end w:w="120" w:type="dxa"/>
            </w:tcMar>
            <w:vAlign w:val="center"/>
          </w:tcPr>
          <w:p>
            <w:pPr>
              <w:spacing w:after="0"/>
              <w:jc w:val="left"/>
            </w:pPr>
            <w:r>
              <w:rPr>
                <w:rFonts w:ascii="Arial" w:hAnsi="Arial" w:eastAsia="Arial"/>
                <w:color w:val="000000"/>
                <w:sz w:val="19"/>
              </w:rPr>
              <w:t>Ít nhất một thành viên đội 2 review.</w:t>
            </w:r>
          </w:p>
        </w:tc>
      </w:tr>
      <w:tr>
        <w:tc>
          <w:tcPr>
            <w:tcW w:type="dxa" w:w="1944"/>
            <w:shd w:fill="EAF2F8"/>
            <w:tcMar>
              <w:top w:w="110" w:type="dxa"/>
              <w:start w:w="120" w:type="dxa"/>
              <w:bottom w:w="110" w:type="dxa"/>
              <w:end w:w="120" w:type="dxa"/>
            </w:tcMar>
            <w:vAlign w:val="center"/>
          </w:tcPr>
          <w:p>
            <w:pPr>
              <w:spacing w:after="0"/>
              <w:jc w:val="center"/>
            </w:pPr>
            <w:r>
              <w:rPr>
                <w:rFonts w:ascii="Arial" w:hAnsi="Arial" w:eastAsia="Arial"/>
                <w:color w:val="000000"/>
                <w:sz w:val="19"/>
              </w:rPr>
              <w:t>apps</w:t>
            </w:r>
          </w:p>
        </w:tc>
        <w:tc>
          <w:tcPr>
            <w:tcW w:type="dxa" w:w="3096"/>
            <w:shd w:fill="EAF2F8"/>
            <w:tcMar>
              <w:top w:w="110" w:type="dxa"/>
              <w:start w:w="120" w:type="dxa"/>
              <w:bottom w:w="110" w:type="dxa"/>
              <w:end w:w="120" w:type="dxa"/>
            </w:tcMar>
            <w:vAlign w:val="center"/>
          </w:tcPr>
          <w:p>
            <w:pPr>
              <w:spacing w:after="0"/>
              <w:jc w:val="left"/>
            </w:pPr>
            <w:r>
              <w:rPr>
                <w:rFonts w:ascii="Arial" w:hAnsi="Arial" w:eastAsia="Arial"/>
                <w:color w:val="000000"/>
                <w:sz w:val="19"/>
              </w:rPr>
              <w:t>Người phụ trách giao diện</w:t>
            </w:r>
          </w:p>
        </w:tc>
        <w:tc>
          <w:tcPr>
            <w:tcW w:type="dxa" w:w="4392"/>
            <w:shd w:fill="EAF2F8"/>
            <w:tcMar>
              <w:top w:w="110" w:type="dxa"/>
              <w:start w:w="120" w:type="dxa"/>
              <w:bottom w:w="110" w:type="dxa"/>
              <w:end w:w="120" w:type="dxa"/>
            </w:tcMar>
            <w:vAlign w:val="center"/>
          </w:tcPr>
          <w:p>
            <w:pPr>
              <w:spacing w:after="0"/>
              <w:jc w:val="left"/>
            </w:pPr>
            <w:r>
              <w:rPr>
                <w:rFonts w:ascii="Arial" w:hAnsi="Arial" w:eastAsia="Arial"/>
                <w:color w:val="000000"/>
                <w:sz w:val="19"/>
              </w:rPr>
              <w:t>Đội sử dụng màn hình liên quan phải kiểm tra.</w:t>
            </w:r>
          </w:p>
        </w:tc>
      </w:tr>
      <w:tr>
        <w:tc>
          <w:tcPr>
            <w:tcW w:type="dxa" w:w="1944"/>
            <w:shd w:fill="FFFFFF"/>
            <w:tcMar>
              <w:top w:w="110" w:type="dxa"/>
              <w:start w:w="120" w:type="dxa"/>
              <w:bottom w:w="110" w:type="dxa"/>
              <w:end w:w="120" w:type="dxa"/>
            </w:tcMar>
            <w:vAlign w:val="center"/>
          </w:tcPr>
          <w:p>
            <w:pPr>
              <w:spacing w:after="0"/>
              <w:jc w:val="center"/>
            </w:pPr>
            <w:r>
              <w:rPr>
                <w:rFonts w:ascii="Arial" w:hAnsi="Arial" w:eastAsia="Arial"/>
                <w:color w:val="000000"/>
                <w:sz w:val="19"/>
              </w:rPr>
              <w:t>evaluation</w:t>
            </w:r>
          </w:p>
        </w:tc>
        <w:tc>
          <w:tcPr>
            <w:tcW w:type="dxa" w:w="3096"/>
            <w:shd w:fill="FFFFFF"/>
            <w:tcMar>
              <w:top w:w="110" w:type="dxa"/>
              <w:start w:w="120" w:type="dxa"/>
              <w:bottom w:w="110" w:type="dxa"/>
              <w:end w:w="120" w:type="dxa"/>
            </w:tcMar>
            <w:vAlign w:val="center"/>
          </w:tcPr>
          <w:p>
            <w:pPr>
              <w:spacing w:after="0"/>
              <w:jc w:val="left"/>
            </w:pPr>
            <w:r>
              <w:rPr>
                <w:rFonts w:ascii="Arial" w:hAnsi="Arial" w:eastAsia="Arial"/>
                <w:color w:val="000000"/>
                <w:sz w:val="19"/>
              </w:rPr>
              <w:t>Hai đội</w:t>
            </w:r>
          </w:p>
        </w:tc>
        <w:tc>
          <w:tcPr>
            <w:tcW w:type="dxa" w:w="4392"/>
            <w:shd w:fill="FFFFFF"/>
            <w:tcMar>
              <w:top w:w="110" w:type="dxa"/>
              <w:start w:w="120" w:type="dxa"/>
              <w:bottom w:w="110" w:type="dxa"/>
              <w:end w:w="120" w:type="dxa"/>
            </w:tcMar>
            <w:vAlign w:val="center"/>
          </w:tcPr>
          <w:p>
            <w:pPr>
              <w:spacing w:after="0"/>
              <w:jc w:val="left"/>
            </w:pPr>
            <w:r>
              <w:rPr>
                <w:rFonts w:ascii="Arial" w:hAnsi="Arial" w:eastAsia="Arial"/>
                <w:color w:val="000000"/>
                <w:sz w:val="19"/>
              </w:rPr>
              <w:t>Phải phân biệt dữ liệu synthetic và dữ liệu thật.</w:t>
            </w:r>
          </w:p>
        </w:tc>
      </w:tr>
      <w:tr>
        <w:tc>
          <w:tcPr>
            <w:tcW w:type="dxa" w:w="1944"/>
            <w:shd w:fill="EAF2F8"/>
            <w:tcMar>
              <w:top w:w="110" w:type="dxa"/>
              <w:start w:w="120" w:type="dxa"/>
              <w:bottom w:w="110" w:type="dxa"/>
              <w:end w:w="120" w:type="dxa"/>
            </w:tcMar>
            <w:vAlign w:val="center"/>
          </w:tcPr>
          <w:p>
            <w:pPr>
              <w:spacing w:after="0"/>
              <w:jc w:val="center"/>
            </w:pPr>
            <w:r>
              <w:rPr>
                <w:rFonts w:ascii="Arial" w:hAnsi="Arial" w:eastAsia="Arial"/>
                <w:color w:val="000000"/>
                <w:sz w:val="19"/>
              </w:rPr>
              <w:t>tests integration</w:t>
            </w:r>
          </w:p>
        </w:tc>
        <w:tc>
          <w:tcPr>
            <w:tcW w:type="dxa" w:w="3096"/>
            <w:shd w:fill="EAF2F8"/>
            <w:tcMar>
              <w:top w:w="110" w:type="dxa"/>
              <w:start w:w="120" w:type="dxa"/>
              <w:bottom w:w="110" w:type="dxa"/>
              <w:end w:w="120" w:type="dxa"/>
            </w:tcMar>
            <w:vAlign w:val="center"/>
          </w:tcPr>
          <w:p>
            <w:pPr>
              <w:spacing w:after="0"/>
              <w:jc w:val="left"/>
            </w:pPr>
            <w:r>
              <w:rPr>
                <w:rFonts w:ascii="Arial" w:hAnsi="Arial" w:eastAsia="Arial"/>
                <w:color w:val="000000"/>
                <w:sz w:val="19"/>
              </w:rPr>
              <w:t>Hai đội</w:t>
            </w:r>
          </w:p>
        </w:tc>
        <w:tc>
          <w:tcPr>
            <w:tcW w:type="dxa" w:w="4392"/>
            <w:shd w:fill="EAF2F8"/>
            <w:tcMar>
              <w:top w:w="110" w:type="dxa"/>
              <w:start w:w="120" w:type="dxa"/>
              <w:bottom w:w="110" w:type="dxa"/>
              <w:end w:w="120" w:type="dxa"/>
            </w:tcMar>
            <w:vAlign w:val="center"/>
          </w:tcPr>
          <w:p>
            <w:pPr>
              <w:spacing w:after="0"/>
              <w:jc w:val="left"/>
            </w:pPr>
            <w:r>
              <w:rPr>
                <w:rFonts w:ascii="Arial" w:hAnsi="Arial" w:eastAsia="Arial"/>
                <w:color w:val="000000"/>
                <w:sz w:val="19"/>
              </w:rPr>
              <w:t>PR làm thay đổi interface phải cập nhật test.</w:t>
            </w:r>
          </w:p>
        </w:tc>
      </w:tr>
    </w:tbl>
    <w:p>
      <w:pPr>
        <w:spacing w:after="20"/>
      </w:pPr>
    </w:p>
    <w:p>
      <w:pPr>
        <w:pStyle w:val="Heading2"/>
      </w:pPr>
      <w:r>
        <w:t>Repo maintainer</w:t>
      </w:r>
    </w:p>
    <w:p>
      <w:pPr>
        <w:pStyle w:val="ListBullet"/>
      </w:pPr>
      <w:r>
        <w:rPr>
          <w:rFonts w:ascii="Arial" w:hAnsi="Arial" w:eastAsia="Arial"/>
          <w:color w:val="000000"/>
        </w:rPr>
        <w:t>Mời thành viên vào repository và phân quyền phù hợp.</w:t>
      </w:r>
    </w:p>
    <w:p>
      <w:pPr>
        <w:pStyle w:val="ListBullet"/>
      </w:pPr>
      <w:r>
        <w:rPr>
          <w:rFonts w:ascii="Arial" w:hAnsi="Arial" w:eastAsia="Arial"/>
          <w:color w:val="000000"/>
        </w:rPr>
        <w:t>Bật bảo vệ branch main và cấm force push.</w:t>
      </w:r>
    </w:p>
    <w:p>
      <w:pPr>
        <w:pStyle w:val="ListBullet"/>
      </w:pPr>
      <w:r>
        <w:rPr>
          <w:rFonts w:ascii="Arial" w:hAnsi="Arial" w:eastAsia="Arial"/>
          <w:color w:val="000000"/>
        </w:rPr>
        <w:t>Merge hoặc từ chối các PR ảnh hưởng đến nhiều module.</w:t>
      </w:r>
    </w:p>
    <w:p>
      <w:pPr>
        <w:pStyle w:val="ListBullet"/>
      </w:pPr>
      <w:r>
        <w:rPr>
          <w:rFonts w:ascii="Arial" w:hAnsi="Arial" w:eastAsia="Arial"/>
          <w:color w:val="000000"/>
        </w:rPr>
        <w:t>Tạo tag cho các mốc demo và xử lý sự cố Git nghiêm trọng.</w:t>
      </w:r>
    </w:p>
    <w:p>
      <w:pPr>
        <w:pStyle w:val="Heading2"/>
      </w:pPr>
      <w:r>
        <w:t>Trưởng đội</w:t>
      </w:r>
    </w:p>
    <w:p>
      <w:pPr>
        <w:pStyle w:val="ListBullet"/>
      </w:pPr>
      <w:r>
        <w:rPr>
          <w:rFonts w:ascii="Arial" w:hAnsi="Arial" w:eastAsia="Arial"/>
          <w:color w:val="000000"/>
        </w:rPr>
        <w:t>Chia công việc thành issue có thể hoàn thành trong khoảng nửa ngày đến hai ngày.</w:t>
      </w:r>
    </w:p>
    <w:p>
      <w:pPr>
        <w:pStyle w:val="ListBullet"/>
      </w:pPr>
      <w:r>
        <w:rPr>
          <w:rFonts w:ascii="Arial" w:hAnsi="Arial" w:eastAsia="Arial"/>
          <w:color w:val="000000"/>
        </w:rPr>
        <w:t>Theo dõi issue bị blocked và tổ chức integration test ít nhất hai lần mỗi tuần.</w:t>
      </w:r>
    </w:p>
    <w:p>
      <w:pPr>
        <w:pStyle w:val="ListBullet"/>
      </w:pPr>
      <w:r>
        <w:rPr>
          <w:rFonts w:ascii="Arial" w:hAnsi="Arial" w:eastAsia="Arial"/>
          <w:color w:val="000000"/>
        </w:rPr>
        <w:t>Không tự đổi schema chỉ để thuận tiện cho riêng đội mình.</w:t>
      </w:r>
    </w:p>
    <w:p>
      <w:r>
        <w:br w:type="page"/>
      </w:r>
    </w:p>
    <w:p>
      <w:pPr>
        <w:pStyle w:val="Heading1"/>
      </w:pPr>
      <w:r>
        <w:t>3 Thiết lập lần đầu</w:t>
      </w:r>
    </w:p>
    <w:p>
      <w:pPr>
        <w:pStyle w:val="Heading2"/>
      </w:pPr>
      <w:r>
        <w:t>Phần việc của repo maintainer</w:t>
      </w:r>
    </w:p>
    <w:p>
      <w:r>
        <w:rPr>
          <w:rFonts w:ascii="Arial" w:hAnsi="Arial" w:eastAsia="Arial"/>
          <w:color w:val="000000"/>
        </w:rPr>
        <w:t>Repository chỉ được khởi tạo một lần. Thành viên bình thường không chạy git init và không tự thêm remote origin trong một thư mục đã clone.</w:t>
      </w:r>
    </w:p>
    <w:p>
      <w:pPr>
        <w:pStyle w:val="ListBullet"/>
      </w:pPr>
      <w:r>
        <w:rPr>
          <w:rFonts w:ascii="Arial" w:hAnsi="Arial" w:eastAsia="Arial"/>
          <w:color w:val="000000"/>
        </w:rPr>
        <w:t>Tạo repository denso-hackathon trên GitHub.</w:t>
      </w:r>
    </w:p>
    <w:p>
      <w:pPr>
        <w:pStyle w:val="ListBullet"/>
      </w:pPr>
      <w:r>
        <w:rPr>
          <w:rFonts w:ascii="Arial" w:hAnsi="Arial" w:eastAsia="Arial"/>
          <w:color w:val="000000"/>
        </w:rPr>
        <w:t>Thêm README, .gitignore và commit đầu tiên trước khi mời cả nhóm làm việc.</w:t>
      </w:r>
    </w:p>
    <w:p>
      <w:pPr>
        <w:pStyle w:val="ListBullet"/>
      </w:pPr>
      <w:r>
        <w:rPr>
          <w:rFonts w:ascii="Arial" w:hAnsi="Arial" w:eastAsia="Arial"/>
          <w:color w:val="000000"/>
        </w:rPr>
        <w:t>Mời từng tài khoản GitHub làm collaborator. Không dùng chung mật khẩu hoặc token.</w:t>
      </w:r>
    </w:p>
    <w:p>
      <w:pPr>
        <w:pStyle w:val="ListBullet"/>
      </w:pPr>
      <w:r>
        <w:rPr>
          <w:rFonts w:ascii="Arial" w:hAnsi="Arial" w:eastAsia="Arial"/>
          <w:color w:val="000000"/>
        </w:rPr>
        <w:t>Bật yêu cầu Pull Request đối với main nếu quyền repository cho phép.</w:t>
      </w:r>
    </w:p>
    <w:p>
      <w:pPr>
        <w:pStyle w:val="Heading2"/>
      </w:pPr>
      <w:r>
        <w:t>Phần việc của mỗi thành viên</w:t>
      </w:r>
    </w:p>
    <w:p>
      <w:r>
        <w:rPr>
          <w:rFonts w:ascii="Arial" w:hAnsi="Arial" w:eastAsia="Arial"/>
          <w:color w:val="000000"/>
        </w:rPr>
        <w:t>Mở PowerShell trong thư mục muốn lưu dự án và chạy lần lượt các lệnh sau.</w:t>
      </w:r>
    </w:p>
    <w:p>
      <w:pPr>
        <w:pStyle w:val="CodeBlock"/>
      </w:pPr>
      <w:r>
        <w:rPr>
          <w:rFonts w:ascii="Liberation Mono" w:hAnsi="Liberation Mono" w:eastAsia="Liberation Mono"/>
          <w:color w:val="000000"/>
          <w:sz w:val="18"/>
        </w:rPr>
        <w:t>git config --global user.name "Ten cua ban"</w:t>
        <w:br/>
      </w:r>
      <w:r>
        <w:rPr>
          <w:rFonts w:ascii="Liberation Mono" w:hAnsi="Liberation Mono" w:eastAsia="Liberation Mono"/>
          <w:color w:val="000000"/>
          <w:sz w:val="18"/>
        </w:rPr>
        <w:t>git config --global user.email "email-github-cua-ban@example.com"</w:t>
        <w:br/>
      </w:r>
      <w:r>
        <w:rPr>
          <w:rFonts w:ascii="Liberation Mono" w:hAnsi="Liberation Mono" w:eastAsia="Liberation Mono"/>
          <w:color w:val="000000"/>
          <w:sz w:val="18"/>
        </w:rPr>
        <w:t>git clone https://github.com/duy32123/denso-hackathon.git</w:t>
        <w:br/>
      </w:r>
      <w:r>
        <w:rPr>
          <w:rFonts w:ascii="Liberation Mono" w:hAnsi="Liberation Mono" w:eastAsia="Liberation Mono"/>
          <w:color w:val="000000"/>
          <w:sz w:val="18"/>
        </w:rPr>
        <w:t>cd denso-hackathon</w:t>
        <w:br/>
      </w:r>
      <w:r>
        <w:rPr>
          <w:rFonts w:ascii="Liberation Mono" w:hAnsi="Liberation Mono" w:eastAsia="Liberation Mono"/>
          <w:color w:val="000000"/>
          <w:sz w:val="18"/>
        </w:rPr>
        <w:t>git remote -v</w:t>
        <w:br/>
      </w:r>
      <w:r>
        <w:rPr>
          <w:rFonts w:ascii="Liberation Mono" w:hAnsi="Liberation Mono" w:eastAsia="Liberation Mono"/>
          <w:color w:val="000000"/>
          <w:sz w:val="18"/>
        </w:rPr>
        <w:t>git branch --show-current</w:t>
        <w:br/>
      </w:r>
      <w:r>
        <w:rPr>
          <w:rFonts w:ascii="Liberation Mono" w:hAnsi="Liberation Mono" w:eastAsia="Liberation Mono"/>
          <w:color w:val="000000"/>
          <w:sz w:val="18"/>
        </w:rPr>
        <w:t>git status</w:t>
      </w:r>
    </w:p>
    <w:p>
      <w:r>
        <w:rPr>
          <w:rFonts w:ascii="Arial" w:hAnsi="Arial" w:eastAsia="Arial"/>
          <w:color w:val="000000"/>
        </w:rPr>
        <w:t>Kết quả đúng là remote origin trỏ tới repository của nhóm, branch hiện tại là main và working tree không có thay đổi chưa commit.</w:t>
      </w:r>
    </w:p>
    <w:p>
      <w:pPr>
        <w:pStyle w:val="Heading2"/>
      </w:pPr>
      <w:r>
        <w:t>Thiết lập file môi trường</w:t>
      </w:r>
    </w:p>
    <w:p>
      <w:r>
        <w:rPr>
          <w:rFonts w:ascii="Arial" w:hAnsi="Arial" w:eastAsia="Arial"/>
          <w:color w:val="000000"/>
        </w:rPr>
        <w:t>Nếu dự án có .env.example, hãy sao chép thành .env trên máy cá nhân rồi điền khóa dịch vụ của riêng bạn. File .env phải nằm trong .gitignore và không được gửi qua commit, ảnh chụp màn hình hoặc nhóm chat công khai.</w:t>
      </w:r>
    </w:p>
    <w:p>
      <w:pPr>
        <w:pStyle w:val="CodeBlock"/>
      </w:pPr>
      <w:r>
        <w:rPr>
          <w:rFonts w:ascii="Liberation Mono" w:hAnsi="Liberation Mono" w:eastAsia="Liberation Mono"/>
          <w:color w:val="000000"/>
          <w:sz w:val="18"/>
        </w:rPr>
        <w:t>Copy-Item .env.example .env</w:t>
        <w:br/>
      </w:r>
      <w:r>
        <w:rPr>
          <w:rFonts w:ascii="Liberation Mono" w:hAnsi="Liberation Mono" w:eastAsia="Liberation Mono"/>
          <w:color w:val="000000"/>
          <w:sz w:val="18"/>
        </w:rPr>
        <w:t>git status</w:t>
      </w:r>
    </w:p>
    <w:p>
      <w:pPr>
        <w:pStyle w:val="Heading2"/>
      </w:pPr>
      <w:r>
        <w:t>Kiểm tra trước khi nhận việc</w:t>
      </w:r>
    </w:p>
    <w:p>
      <w:pPr>
        <w:pStyle w:val="ListBullet"/>
      </w:pPr>
      <w:r>
        <w:rPr>
          <w:rFonts w:ascii="Arial" w:hAnsi="Arial" w:eastAsia="Arial"/>
          <w:color w:val="000000"/>
        </w:rPr>
        <w:t>Chạy được lệnh git --version.</w:t>
      </w:r>
    </w:p>
    <w:p>
      <w:pPr>
        <w:pStyle w:val="ListBullet"/>
      </w:pPr>
      <w:r>
        <w:rPr>
          <w:rFonts w:ascii="Arial" w:hAnsi="Arial" w:eastAsia="Arial"/>
          <w:color w:val="000000"/>
        </w:rPr>
        <w:t>Clone thành công repository thay vì tải file ZIP để lập trình hằng ngày.</w:t>
      </w:r>
    </w:p>
    <w:p>
      <w:pPr>
        <w:pStyle w:val="ListBullet"/>
      </w:pPr>
      <w:r>
        <w:rPr>
          <w:rFonts w:ascii="Arial" w:hAnsi="Arial" w:eastAsia="Arial"/>
          <w:color w:val="000000"/>
        </w:rPr>
        <w:t>Đăng nhập đúng tài khoản GitHub đã được mời.</w:t>
      </w:r>
    </w:p>
    <w:p>
      <w:pPr>
        <w:pStyle w:val="ListBullet"/>
      </w:pPr>
      <w:r>
        <w:rPr>
          <w:rFonts w:ascii="Arial" w:hAnsi="Arial" w:eastAsia="Arial"/>
          <w:color w:val="000000"/>
        </w:rPr>
        <w:t>Đọc README và chạy được project hoặc test cơ bản theo hướng dẫn.</w:t>
      </w:r>
    </w:p>
    <w:p>
      <w:r>
        <w:br w:type="page"/>
      </w:r>
    </w:p>
    <w:p>
      <w:pPr>
        <w:pStyle w:val="Heading1"/>
      </w:pPr>
      <w:r>
        <w:t>4 Quy trình làm việc hằng ngày</w:t>
      </w:r>
    </w:p>
    <w:p>
      <w:r>
        <w:rPr>
          <w:rFonts w:ascii="Arial" w:hAnsi="Arial" w:eastAsia="Arial"/>
          <w:color w:val="000000"/>
        </w:rPr>
        <w:t>Mỗi nhiệm vụ phải đi theo cùng một luồng từ issue đến Pull Request.</w:t>
      </w:r>
    </w:p>
    <w:p>
      <w:pPr>
        <w:pStyle w:val="Heading2"/>
      </w:pPr>
      <w:r>
        <w:t>Bước 1 Nhận issue</w:t>
      </w:r>
    </w:p>
    <w:p>
      <w:pPr>
        <w:pStyle w:val="ListBullet"/>
      </w:pPr>
      <w:r>
        <w:rPr>
          <w:rFonts w:ascii="Arial" w:hAnsi="Arial" w:eastAsia="Arial"/>
          <w:color w:val="000000"/>
        </w:rPr>
        <w:t>Đọc mục tiêu, đầu ra và điều kiện hoàn thành.</w:t>
      </w:r>
    </w:p>
    <w:p>
      <w:pPr>
        <w:pStyle w:val="ListBullet"/>
      </w:pPr>
      <w:r>
        <w:rPr>
          <w:rFonts w:ascii="Arial" w:hAnsi="Arial" w:eastAsia="Arial"/>
          <w:color w:val="000000"/>
        </w:rPr>
        <w:t>Gán issue cho bản thân và chuyển trạng thái sang In progress.</w:t>
      </w:r>
    </w:p>
    <w:p>
      <w:pPr>
        <w:pStyle w:val="ListBullet"/>
      </w:pPr>
      <w:r>
        <w:rPr>
          <w:rFonts w:ascii="Arial" w:hAnsi="Arial" w:eastAsia="Arial"/>
          <w:color w:val="000000"/>
        </w:rPr>
        <w:t>Nếu issue quá lớn hoặc chưa rõ đầu ra, hỏi trưởng đội trước khi code.</w:t>
      </w:r>
    </w:p>
    <w:p>
      <w:pPr>
        <w:pStyle w:val="Heading2"/>
      </w:pPr>
      <w:r>
        <w:t>Bước 2 Cập nhật main và tạo branch</w:t>
      </w:r>
    </w:p>
    <w:p>
      <w:pPr>
        <w:pStyle w:val="CodeBlock"/>
      </w:pPr>
      <w:r>
        <w:rPr>
          <w:rFonts w:ascii="Liberation Mono" w:hAnsi="Liberation Mono" w:eastAsia="Liberation Mono"/>
          <w:color w:val="000000"/>
          <w:sz w:val="18"/>
        </w:rPr>
        <w:t>git switch main</w:t>
        <w:br/>
      </w:r>
      <w:r>
        <w:rPr>
          <w:rFonts w:ascii="Liberation Mono" w:hAnsi="Liberation Mono" w:eastAsia="Liberation Mono"/>
          <w:color w:val="000000"/>
          <w:sz w:val="18"/>
        </w:rPr>
        <w:t>git pull --ff-only origin main</w:t>
        <w:br/>
      </w:r>
      <w:r>
        <w:rPr>
          <w:rFonts w:ascii="Liberation Mono" w:hAnsi="Liberation Mono" w:eastAsia="Liberation Mono"/>
          <w:color w:val="000000"/>
          <w:sz w:val="18"/>
        </w:rPr>
        <w:t>git switch -c feature/42-video-catalog</w:t>
      </w:r>
    </w:p>
    <w:p>
      <w:r>
        <w:rPr>
          <w:rFonts w:ascii="Arial" w:hAnsi="Arial" w:eastAsia="Arial"/>
          <w:color w:val="000000"/>
        </w:rPr>
        <w:t>Số 42 là số issue. Không tiếp tục code trên main sau lệnh pull.</w:t>
      </w:r>
    </w:p>
    <w:p>
      <w:pPr>
        <w:pStyle w:val="Heading2"/>
      </w:pPr>
      <w:r>
        <w:t>Bước 3 Làm việc và tự kiểm tra</w:t>
      </w:r>
    </w:p>
    <w:p>
      <w:pPr>
        <w:pStyle w:val="CodeBlock"/>
      </w:pPr>
      <w:r>
        <w:rPr>
          <w:rFonts w:ascii="Liberation Mono" w:hAnsi="Liberation Mono" w:eastAsia="Liberation Mono"/>
          <w:color w:val="000000"/>
          <w:sz w:val="18"/>
        </w:rPr>
        <w:t>git status</w:t>
        <w:br/>
      </w:r>
      <w:r>
        <w:rPr>
          <w:rFonts w:ascii="Liberation Mono" w:hAnsi="Liberation Mono" w:eastAsia="Liberation Mono"/>
          <w:color w:val="000000"/>
          <w:sz w:val="18"/>
        </w:rPr>
        <w:t>git diff</w:t>
        <w:br/>
      </w:r>
      <w:r>
        <w:rPr>
          <w:rFonts w:ascii="Liberation Mono" w:hAnsi="Liberation Mono" w:eastAsia="Liberation Mono"/>
          <w:color w:val="000000"/>
          <w:sz w:val="18"/>
        </w:rPr>
        <w:t># chạy test hoặc chạy chức năng vừa sửa</w:t>
        <w:br/>
      </w:r>
      <w:r>
        <w:rPr>
          <w:rFonts w:ascii="Liberation Mono" w:hAnsi="Liberation Mono" w:eastAsia="Liberation Mono"/>
          <w:color w:val="000000"/>
          <w:sz w:val="18"/>
        </w:rPr>
        <w:t>git add acquisition/video_catalog.py</w:t>
        <w:br/>
      </w:r>
      <w:r>
        <w:rPr>
          <w:rFonts w:ascii="Liberation Mono" w:hAnsi="Liberation Mono" w:eastAsia="Liberation Mono"/>
          <w:color w:val="000000"/>
          <w:sz w:val="18"/>
        </w:rPr>
        <w:t>git diff --cached</w:t>
        <w:br/>
      </w:r>
      <w:r>
        <w:rPr>
          <w:rFonts w:ascii="Liberation Mono" w:hAnsi="Liberation Mono" w:eastAsia="Liberation Mono"/>
          <w:color w:val="000000"/>
          <w:sz w:val="18"/>
        </w:rPr>
        <w:t>git commit -m "feat: add Haas video catalog loader"</w:t>
      </w:r>
    </w:p>
    <w:p>
      <w:r>
        <w:rPr>
          <w:rFonts w:ascii="Arial" w:hAnsi="Arial" w:eastAsia="Arial"/>
          <w:color w:val="000000"/>
        </w:rPr>
        <w:t>Ưu tiên git add theo tên file. Chỉ dùng git add . sau khi đã đọc kỹ git status và chắc chắn không có file dữ liệu, .env hoặc file tạm.</w:t>
      </w:r>
    </w:p>
    <w:p>
      <w:pPr>
        <w:pStyle w:val="Heading2"/>
      </w:pPr>
      <w:r>
        <w:t>Bước 4 Push và mở Pull Request</w:t>
      </w:r>
    </w:p>
    <w:p>
      <w:pPr>
        <w:pStyle w:val="CodeBlock"/>
      </w:pPr>
      <w:r>
        <w:rPr>
          <w:rFonts w:ascii="Liberation Mono" w:hAnsi="Liberation Mono" w:eastAsia="Liberation Mono"/>
          <w:color w:val="000000"/>
          <w:sz w:val="18"/>
        </w:rPr>
        <w:t>git push -u origin feature/42-video-catalog</w:t>
      </w:r>
    </w:p>
    <w:p>
      <w:pPr>
        <w:pStyle w:val="ListBullet"/>
      </w:pPr>
      <w:r>
        <w:rPr>
          <w:rFonts w:ascii="Arial" w:hAnsi="Arial" w:eastAsia="Arial"/>
          <w:color w:val="000000"/>
        </w:rPr>
        <w:t>Mở Pull Request từ branch vừa push vào main.</w:t>
      </w:r>
    </w:p>
    <w:p>
      <w:pPr>
        <w:pStyle w:val="ListBullet"/>
      </w:pPr>
      <w:r>
        <w:rPr>
          <w:rFonts w:ascii="Arial" w:hAnsi="Arial" w:eastAsia="Arial"/>
          <w:color w:val="000000"/>
        </w:rPr>
        <w:t>Liên kết issue bằng dòng Closes #42 trong phần mô tả.</w:t>
      </w:r>
    </w:p>
    <w:p>
      <w:pPr>
        <w:pStyle w:val="ListBullet"/>
      </w:pPr>
      <w:r>
        <w:rPr>
          <w:rFonts w:ascii="Arial" w:hAnsi="Arial" w:eastAsia="Arial"/>
          <w:color w:val="000000"/>
        </w:rPr>
        <w:t>Ghi cách kiểm tra và ảnh chụp kết quả nếu thay đổi giao diện.</w:t>
      </w:r>
    </w:p>
    <w:p>
      <w:pPr>
        <w:pStyle w:val="ListBullet"/>
      </w:pPr>
      <w:r>
        <w:rPr>
          <w:rFonts w:ascii="Arial" w:hAnsi="Arial" w:eastAsia="Arial"/>
          <w:color w:val="000000"/>
        </w:rPr>
        <w:t>Không tự merge khi chưa có review hoặc test đang lỗi.</w:t>
      </w:r>
    </w:p>
    <w:p>
      <w:pPr>
        <w:pStyle w:val="Heading2"/>
      </w:pPr>
      <w:r>
        <w:t>Bước 5 Sau khi PR được merge</w:t>
      </w:r>
    </w:p>
    <w:p>
      <w:pPr>
        <w:pStyle w:val="CodeBlock"/>
      </w:pPr>
      <w:r>
        <w:rPr>
          <w:rFonts w:ascii="Liberation Mono" w:hAnsi="Liberation Mono" w:eastAsia="Liberation Mono"/>
          <w:color w:val="000000"/>
          <w:sz w:val="18"/>
        </w:rPr>
        <w:t>git switch main</w:t>
        <w:br/>
      </w:r>
      <w:r>
        <w:rPr>
          <w:rFonts w:ascii="Liberation Mono" w:hAnsi="Liberation Mono" w:eastAsia="Liberation Mono"/>
          <w:color w:val="000000"/>
          <w:sz w:val="18"/>
        </w:rPr>
        <w:t>git pull --ff-only origin main</w:t>
        <w:br/>
      </w:r>
      <w:r>
        <w:rPr>
          <w:rFonts w:ascii="Liberation Mono" w:hAnsi="Liberation Mono" w:eastAsia="Liberation Mono"/>
          <w:color w:val="000000"/>
          <w:sz w:val="18"/>
        </w:rPr>
        <w:t>git branch -d feature/42-video-catalog</w:t>
      </w:r>
    </w:p>
    <w:p>
      <w:r>
        <w:br w:type="page"/>
      </w:r>
    </w:p>
    <w:p>
      <w:pPr>
        <w:pStyle w:val="Heading1"/>
      </w:pPr>
      <w:r>
        <w:t>5 Quy tắc đặt tên branch và commit</w:t>
      </w:r>
    </w:p>
    <w:p>
      <w:pPr>
        <w:pStyle w:val="Heading2"/>
      </w:pPr>
      <w:r>
        <w:t>Tên branch</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293"/>
        <w:gridCol w:w="3293"/>
        <w:gridCol w:w="3293"/>
      </w:tblGrid>
      <w:tr>
        <w:trPr>
          <w:tblHeader w:val="true"/>
        </w:trPr>
        <w:tc>
          <w:tcPr>
            <w:tcW w:type="dxa" w:w="1800"/>
            <w:shd w:fill="17365D"/>
            <w:tcMar>
              <w:top w:w="110" w:type="dxa"/>
              <w:start w:w="120" w:type="dxa"/>
              <w:bottom w:w="110" w:type="dxa"/>
              <w:end w:w="120" w:type="dxa"/>
            </w:tcMar>
            <w:vAlign w:val="center"/>
          </w:tcPr>
          <w:p>
            <w:pPr>
              <w:spacing w:after="0"/>
              <w:jc w:val="center"/>
            </w:pPr>
            <w:r>
              <w:rPr>
                <w:rFonts w:ascii="Arial" w:hAnsi="Arial" w:eastAsia="Arial"/>
                <w:b/>
                <w:color w:val="FFFFFF"/>
                <w:sz w:val="19"/>
              </w:rPr>
              <w:t>Loại</w:t>
            </w:r>
          </w:p>
        </w:tc>
        <w:tc>
          <w:tcPr>
            <w:tcW w:type="dxa" w:w="3671"/>
            <w:shd w:fill="17365D"/>
            <w:tcMar>
              <w:top w:w="110" w:type="dxa"/>
              <w:start w:w="120" w:type="dxa"/>
              <w:bottom w:w="110" w:type="dxa"/>
              <w:end w:w="120" w:type="dxa"/>
            </w:tcMar>
            <w:vAlign w:val="center"/>
          </w:tcPr>
          <w:p>
            <w:pPr>
              <w:spacing w:after="0"/>
              <w:jc w:val="center"/>
            </w:pPr>
            <w:r>
              <w:rPr>
                <w:rFonts w:ascii="Arial" w:hAnsi="Arial" w:eastAsia="Arial"/>
                <w:b/>
                <w:color w:val="FFFFFF"/>
                <w:sz w:val="19"/>
              </w:rPr>
              <w:t>Mẫu</w:t>
            </w:r>
          </w:p>
        </w:tc>
        <w:tc>
          <w:tcPr>
            <w:tcW w:type="dxa" w:w="3960"/>
            <w:shd w:fill="17365D"/>
            <w:tcMar>
              <w:top w:w="110" w:type="dxa"/>
              <w:start w:w="120" w:type="dxa"/>
              <w:bottom w:w="110" w:type="dxa"/>
              <w:end w:w="120" w:type="dxa"/>
            </w:tcMar>
            <w:vAlign w:val="center"/>
          </w:tcPr>
          <w:p>
            <w:pPr>
              <w:spacing w:after="0"/>
              <w:jc w:val="center"/>
            </w:pPr>
            <w:r>
              <w:rPr>
                <w:rFonts w:ascii="Arial" w:hAnsi="Arial" w:eastAsia="Arial"/>
                <w:b/>
                <w:color w:val="FFFFFF"/>
                <w:sz w:val="19"/>
              </w:rPr>
              <w:t>Ví dụ</w:t>
            </w:r>
          </w:p>
        </w:tc>
      </w:tr>
      <w:tr>
        <w:tc>
          <w:tcPr>
            <w:tcW w:type="dxa" w:w="1800"/>
            <w:shd w:fill="FFFFFF"/>
            <w:tcMar>
              <w:top w:w="110" w:type="dxa"/>
              <w:start w:w="120" w:type="dxa"/>
              <w:bottom w:w="110" w:type="dxa"/>
              <w:end w:w="120" w:type="dxa"/>
            </w:tcMar>
            <w:vAlign w:val="center"/>
          </w:tcPr>
          <w:p>
            <w:pPr>
              <w:spacing w:after="0"/>
              <w:jc w:val="center"/>
            </w:pPr>
            <w:r>
              <w:rPr>
                <w:rFonts w:ascii="Arial" w:hAnsi="Arial" w:eastAsia="Arial"/>
                <w:color w:val="000000"/>
                <w:sz w:val="19"/>
              </w:rPr>
              <w:t>Tính năng</w:t>
            </w:r>
          </w:p>
        </w:tc>
        <w:tc>
          <w:tcPr>
            <w:tcW w:type="dxa" w:w="3671"/>
            <w:shd w:fill="FFFFFF"/>
            <w:tcMar>
              <w:top w:w="110" w:type="dxa"/>
              <w:start w:w="120" w:type="dxa"/>
              <w:bottom w:w="110" w:type="dxa"/>
              <w:end w:w="120" w:type="dxa"/>
            </w:tcMar>
            <w:vAlign w:val="center"/>
          </w:tcPr>
          <w:p>
            <w:pPr>
              <w:spacing w:after="0"/>
              <w:jc w:val="left"/>
            </w:pPr>
            <w:r>
              <w:rPr>
                <w:rFonts w:ascii="Arial" w:hAnsi="Arial" w:eastAsia="Arial"/>
                <w:color w:val="000000"/>
                <w:sz w:val="19"/>
              </w:rPr>
              <w:t>feature/issue-noi-dung</w:t>
            </w:r>
          </w:p>
        </w:tc>
        <w:tc>
          <w:tcPr>
            <w:tcW w:type="dxa" w:w="3960"/>
            <w:shd w:fill="FFFFFF"/>
            <w:tcMar>
              <w:top w:w="110" w:type="dxa"/>
              <w:start w:w="120" w:type="dxa"/>
              <w:bottom w:w="110" w:type="dxa"/>
              <w:end w:w="120" w:type="dxa"/>
            </w:tcMar>
            <w:vAlign w:val="center"/>
          </w:tcPr>
          <w:p>
            <w:pPr>
              <w:spacing w:after="0"/>
              <w:jc w:val="left"/>
            </w:pPr>
            <w:r>
              <w:rPr>
                <w:rFonts w:ascii="Arial" w:hAnsi="Arial" w:eastAsia="Arial"/>
                <w:color w:val="000000"/>
                <w:sz w:val="19"/>
              </w:rPr>
              <w:t>feature/42-video-catalog</w:t>
            </w:r>
          </w:p>
        </w:tc>
      </w:tr>
      <w:tr>
        <w:tc>
          <w:tcPr>
            <w:tcW w:type="dxa" w:w="1800"/>
            <w:shd w:fill="EAF2F8"/>
            <w:tcMar>
              <w:top w:w="110" w:type="dxa"/>
              <w:start w:w="120" w:type="dxa"/>
              <w:bottom w:w="110" w:type="dxa"/>
              <w:end w:w="120" w:type="dxa"/>
            </w:tcMar>
            <w:vAlign w:val="center"/>
          </w:tcPr>
          <w:p>
            <w:pPr>
              <w:spacing w:after="0"/>
              <w:jc w:val="center"/>
            </w:pPr>
            <w:r>
              <w:rPr>
                <w:rFonts w:ascii="Arial" w:hAnsi="Arial" w:eastAsia="Arial"/>
                <w:color w:val="000000"/>
                <w:sz w:val="19"/>
              </w:rPr>
              <w:t>Sửa lỗi</w:t>
            </w:r>
          </w:p>
        </w:tc>
        <w:tc>
          <w:tcPr>
            <w:tcW w:type="dxa" w:w="3671"/>
            <w:shd w:fill="EAF2F8"/>
            <w:tcMar>
              <w:top w:w="110" w:type="dxa"/>
              <w:start w:w="120" w:type="dxa"/>
              <w:bottom w:w="110" w:type="dxa"/>
              <w:end w:w="120" w:type="dxa"/>
            </w:tcMar>
            <w:vAlign w:val="center"/>
          </w:tcPr>
          <w:p>
            <w:pPr>
              <w:spacing w:after="0"/>
              <w:jc w:val="left"/>
            </w:pPr>
            <w:r>
              <w:rPr>
                <w:rFonts w:ascii="Arial" w:hAnsi="Arial" w:eastAsia="Arial"/>
                <w:color w:val="000000"/>
                <w:sz w:val="19"/>
              </w:rPr>
              <w:t>fix/issue-noi-dung</w:t>
            </w:r>
          </w:p>
        </w:tc>
        <w:tc>
          <w:tcPr>
            <w:tcW w:type="dxa" w:w="3960"/>
            <w:shd w:fill="EAF2F8"/>
            <w:tcMar>
              <w:top w:w="110" w:type="dxa"/>
              <w:start w:w="120" w:type="dxa"/>
              <w:bottom w:w="110" w:type="dxa"/>
              <w:end w:w="120" w:type="dxa"/>
            </w:tcMar>
            <w:vAlign w:val="center"/>
          </w:tcPr>
          <w:p>
            <w:pPr>
              <w:spacing w:after="0"/>
              <w:jc w:val="left"/>
            </w:pPr>
            <w:r>
              <w:rPr>
                <w:rFonts w:ascii="Arial" w:hAnsi="Arial" w:eastAsia="Arial"/>
                <w:color w:val="000000"/>
                <w:sz w:val="19"/>
              </w:rPr>
              <w:t>fix/63-evidence-timestamp</w:t>
            </w:r>
          </w:p>
        </w:tc>
      </w:tr>
      <w:tr>
        <w:tc>
          <w:tcPr>
            <w:tcW w:type="dxa" w:w="1800"/>
            <w:shd w:fill="FFFFFF"/>
            <w:tcMar>
              <w:top w:w="110" w:type="dxa"/>
              <w:start w:w="120" w:type="dxa"/>
              <w:bottom w:w="110" w:type="dxa"/>
              <w:end w:w="120" w:type="dxa"/>
            </w:tcMar>
            <w:vAlign w:val="center"/>
          </w:tcPr>
          <w:p>
            <w:pPr>
              <w:spacing w:after="0"/>
              <w:jc w:val="center"/>
            </w:pPr>
            <w:r>
              <w:rPr>
                <w:rFonts w:ascii="Arial" w:hAnsi="Arial" w:eastAsia="Arial"/>
                <w:color w:val="000000"/>
                <w:sz w:val="19"/>
              </w:rPr>
              <w:t>Dữ liệu</w:t>
            </w:r>
          </w:p>
        </w:tc>
        <w:tc>
          <w:tcPr>
            <w:tcW w:type="dxa" w:w="3671"/>
            <w:shd w:fill="FFFFFF"/>
            <w:tcMar>
              <w:top w:w="110" w:type="dxa"/>
              <w:start w:w="120" w:type="dxa"/>
              <w:bottom w:w="110" w:type="dxa"/>
              <w:end w:w="120" w:type="dxa"/>
            </w:tcMar>
            <w:vAlign w:val="center"/>
          </w:tcPr>
          <w:p>
            <w:pPr>
              <w:spacing w:after="0"/>
              <w:jc w:val="left"/>
            </w:pPr>
            <w:r>
              <w:rPr>
                <w:rFonts w:ascii="Arial" w:hAnsi="Arial" w:eastAsia="Arial"/>
                <w:color w:val="000000"/>
                <w:sz w:val="19"/>
              </w:rPr>
              <w:t>data/issue-noi-dung</w:t>
            </w:r>
          </w:p>
        </w:tc>
        <w:tc>
          <w:tcPr>
            <w:tcW w:type="dxa" w:w="3960"/>
            <w:shd w:fill="FFFFFF"/>
            <w:tcMar>
              <w:top w:w="110" w:type="dxa"/>
              <w:start w:w="120" w:type="dxa"/>
              <w:bottom w:w="110" w:type="dxa"/>
              <w:end w:w="120" w:type="dxa"/>
            </w:tcMar>
            <w:vAlign w:val="center"/>
          </w:tcPr>
          <w:p>
            <w:pPr>
              <w:spacing w:after="0"/>
              <w:jc w:val="left"/>
            </w:pPr>
            <w:r>
              <w:rPr>
                <w:rFonts w:ascii="Arial" w:hAnsi="Arial" w:eastAsia="Arial"/>
                <w:color w:val="000000"/>
                <w:sz w:val="19"/>
              </w:rPr>
              <w:t>data/27-haas-metadata</w:t>
            </w:r>
          </w:p>
        </w:tc>
      </w:tr>
      <w:tr>
        <w:tc>
          <w:tcPr>
            <w:tcW w:type="dxa" w:w="1800"/>
            <w:shd w:fill="EAF2F8"/>
            <w:tcMar>
              <w:top w:w="110" w:type="dxa"/>
              <w:start w:w="120" w:type="dxa"/>
              <w:bottom w:w="110" w:type="dxa"/>
              <w:end w:w="120" w:type="dxa"/>
            </w:tcMar>
            <w:vAlign w:val="center"/>
          </w:tcPr>
          <w:p>
            <w:pPr>
              <w:spacing w:after="0"/>
              <w:jc w:val="center"/>
            </w:pPr>
            <w:r>
              <w:rPr>
                <w:rFonts w:ascii="Arial" w:hAnsi="Arial" w:eastAsia="Arial"/>
                <w:color w:val="000000"/>
                <w:sz w:val="19"/>
              </w:rPr>
              <w:t>Kiểm thử</w:t>
            </w:r>
          </w:p>
        </w:tc>
        <w:tc>
          <w:tcPr>
            <w:tcW w:type="dxa" w:w="3671"/>
            <w:shd w:fill="EAF2F8"/>
            <w:tcMar>
              <w:top w:w="110" w:type="dxa"/>
              <w:start w:w="120" w:type="dxa"/>
              <w:bottom w:w="110" w:type="dxa"/>
              <w:end w:w="120" w:type="dxa"/>
            </w:tcMar>
            <w:vAlign w:val="center"/>
          </w:tcPr>
          <w:p>
            <w:pPr>
              <w:spacing w:after="0"/>
              <w:jc w:val="left"/>
            </w:pPr>
            <w:r>
              <w:rPr>
                <w:rFonts w:ascii="Arial" w:hAnsi="Arial" w:eastAsia="Arial"/>
                <w:color w:val="000000"/>
                <w:sz w:val="19"/>
              </w:rPr>
              <w:t>test/issue-noi-dung</w:t>
            </w:r>
          </w:p>
        </w:tc>
        <w:tc>
          <w:tcPr>
            <w:tcW w:type="dxa" w:w="3960"/>
            <w:shd w:fill="EAF2F8"/>
            <w:tcMar>
              <w:top w:w="110" w:type="dxa"/>
              <w:start w:w="120" w:type="dxa"/>
              <w:bottom w:w="110" w:type="dxa"/>
              <w:end w:w="120" w:type="dxa"/>
            </w:tcMar>
            <w:vAlign w:val="center"/>
          </w:tcPr>
          <w:p>
            <w:pPr>
              <w:spacing w:after="0"/>
              <w:jc w:val="left"/>
            </w:pPr>
            <w:r>
              <w:rPr>
                <w:rFonts w:ascii="Arial" w:hAnsi="Arial" w:eastAsia="Arial"/>
                <w:color w:val="000000"/>
                <w:sz w:val="19"/>
              </w:rPr>
              <w:t>test/71-contract-validation</w:t>
            </w:r>
          </w:p>
        </w:tc>
      </w:tr>
      <w:tr>
        <w:tc>
          <w:tcPr>
            <w:tcW w:type="dxa" w:w="1800"/>
            <w:shd w:fill="FFFFFF"/>
            <w:tcMar>
              <w:top w:w="110" w:type="dxa"/>
              <w:start w:w="120" w:type="dxa"/>
              <w:bottom w:w="110" w:type="dxa"/>
              <w:end w:w="120" w:type="dxa"/>
            </w:tcMar>
            <w:vAlign w:val="center"/>
          </w:tcPr>
          <w:p>
            <w:pPr>
              <w:spacing w:after="0"/>
              <w:jc w:val="center"/>
            </w:pPr>
            <w:r>
              <w:rPr>
                <w:rFonts w:ascii="Arial" w:hAnsi="Arial" w:eastAsia="Arial"/>
                <w:color w:val="000000"/>
                <w:sz w:val="19"/>
              </w:rPr>
              <w:t>Tài liệu</w:t>
            </w:r>
          </w:p>
        </w:tc>
        <w:tc>
          <w:tcPr>
            <w:tcW w:type="dxa" w:w="3671"/>
            <w:shd w:fill="FFFFFF"/>
            <w:tcMar>
              <w:top w:w="110" w:type="dxa"/>
              <w:start w:w="120" w:type="dxa"/>
              <w:bottom w:w="110" w:type="dxa"/>
              <w:end w:w="120" w:type="dxa"/>
            </w:tcMar>
            <w:vAlign w:val="center"/>
          </w:tcPr>
          <w:p>
            <w:pPr>
              <w:spacing w:after="0"/>
              <w:jc w:val="left"/>
            </w:pPr>
            <w:r>
              <w:rPr>
                <w:rFonts w:ascii="Arial" w:hAnsi="Arial" w:eastAsia="Arial"/>
                <w:color w:val="000000"/>
                <w:sz w:val="19"/>
              </w:rPr>
              <w:t>docs/issue-noi-dung</w:t>
            </w:r>
          </w:p>
        </w:tc>
        <w:tc>
          <w:tcPr>
            <w:tcW w:type="dxa" w:w="3960"/>
            <w:shd w:fill="FFFFFF"/>
            <w:tcMar>
              <w:top w:w="110" w:type="dxa"/>
              <w:start w:w="120" w:type="dxa"/>
              <w:bottom w:w="110" w:type="dxa"/>
              <w:end w:w="120" w:type="dxa"/>
            </w:tcMar>
            <w:vAlign w:val="center"/>
          </w:tcPr>
          <w:p>
            <w:pPr>
              <w:spacing w:after="0"/>
              <w:jc w:val="left"/>
            </w:pPr>
            <w:r>
              <w:rPr>
                <w:rFonts w:ascii="Arial" w:hAnsi="Arial" w:eastAsia="Arial"/>
                <w:color w:val="000000"/>
                <w:sz w:val="19"/>
              </w:rPr>
              <w:t>docs/18-schema-guide</w:t>
            </w:r>
          </w:p>
        </w:tc>
      </w:tr>
      <w:tr>
        <w:tc>
          <w:tcPr>
            <w:tcW w:type="dxa" w:w="1800"/>
            <w:shd w:fill="EAF2F8"/>
            <w:tcMar>
              <w:top w:w="110" w:type="dxa"/>
              <w:start w:w="120" w:type="dxa"/>
              <w:bottom w:w="110" w:type="dxa"/>
              <w:end w:w="120" w:type="dxa"/>
            </w:tcMar>
            <w:vAlign w:val="center"/>
          </w:tcPr>
          <w:p>
            <w:pPr>
              <w:spacing w:after="0"/>
              <w:jc w:val="center"/>
            </w:pPr>
            <w:r>
              <w:rPr>
                <w:rFonts w:ascii="Arial" w:hAnsi="Arial" w:eastAsia="Arial"/>
                <w:color w:val="000000"/>
                <w:sz w:val="19"/>
              </w:rPr>
              <w:t>Bảo trì</w:t>
            </w:r>
          </w:p>
        </w:tc>
        <w:tc>
          <w:tcPr>
            <w:tcW w:type="dxa" w:w="3671"/>
            <w:shd w:fill="EAF2F8"/>
            <w:tcMar>
              <w:top w:w="110" w:type="dxa"/>
              <w:start w:w="120" w:type="dxa"/>
              <w:bottom w:w="110" w:type="dxa"/>
              <w:end w:w="120" w:type="dxa"/>
            </w:tcMar>
            <w:vAlign w:val="center"/>
          </w:tcPr>
          <w:p>
            <w:pPr>
              <w:spacing w:after="0"/>
              <w:jc w:val="left"/>
            </w:pPr>
            <w:r>
              <w:rPr>
                <w:rFonts w:ascii="Arial" w:hAnsi="Arial" w:eastAsia="Arial"/>
                <w:color w:val="000000"/>
                <w:sz w:val="19"/>
              </w:rPr>
              <w:t>chore/issue-noi-dung</w:t>
            </w:r>
          </w:p>
        </w:tc>
        <w:tc>
          <w:tcPr>
            <w:tcW w:type="dxa" w:w="3960"/>
            <w:shd w:fill="EAF2F8"/>
            <w:tcMar>
              <w:top w:w="110" w:type="dxa"/>
              <w:start w:w="120" w:type="dxa"/>
              <w:bottom w:w="110" w:type="dxa"/>
              <w:end w:w="120" w:type="dxa"/>
            </w:tcMar>
            <w:vAlign w:val="center"/>
          </w:tcPr>
          <w:p>
            <w:pPr>
              <w:spacing w:after="0"/>
              <w:jc w:val="left"/>
            </w:pPr>
            <w:r>
              <w:rPr>
                <w:rFonts w:ascii="Arial" w:hAnsi="Arial" w:eastAsia="Arial"/>
                <w:color w:val="000000"/>
                <w:sz w:val="19"/>
              </w:rPr>
              <w:t>chore/12-ci-config</w:t>
            </w:r>
          </w:p>
        </w:tc>
      </w:tr>
    </w:tbl>
    <w:p>
      <w:pPr>
        <w:spacing w:after="20"/>
      </w:pPr>
    </w:p>
    <w:p>
      <w:pPr>
        <w:pStyle w:val="ListBullet"/>
      </w:pPr>
      <w:r>
        <w:rPr>
          <w:rFonts w:ascii="Arial" w:hAnsi="Arial" w:eastAsia="Arial"/>
          <w:color w:val="000000"/>
        </w:rPr>
        <w:t>Dùng chữ thường, số và dấu gạch ngang.</w:t>
      </w:r>
    </w:p>
    <w:p>
      <w:pPr>
        <w:pStyle w:val="ListBullet"/>
      </w:pPr>
      <w:r>
        <w:rPr>
          <w:rFonts w:ascii="Arial" w:hAnsi="Arial" w:eastAsia="Arial"/>
          <w:color w:val="000000"/>
        </w:rPr>
        <w:t>Tên ngắn nhưng phải thể hiện nội dung.</w:t>
      </w:r>
    </w:p>
    <w:p>
      <w:pPr>
        <w:pStyle w:val="ListBullet"/>
      </w:pPr>
      <w:r>
        <w:rPr>
          <w:rFonts w:ascii="Arial" w:hAnsi="Arial" w:eastAsia="Arial"/>
          <w:color w:val="000000"/>
        </w:rPr>
        <w:t>Không dùng tên cá nhân như duy-branch hoặc test-moi.</w:t>
      </w:r>
    </w:p>
    <w:p>
      <w:pPr>
        <w:pStyle w:val="ListBullet"/>
      </w:pPr>
      <w:r>
        <w:rPr>
          <w:rFonts w:ascii="Arial" w:hAnsi="Arial" w:eastAsia="Arial"/>
          <w:color w:val="000000"/>
        </w:rPr>
        <w:t>Không dùng branch dài hạn team-1 và team-2.</w:t>
      </w:r>
    </w:p>
    <w:p>
      <w:pPr>
        <w:pStyle w:val="Heading2"/>
      </w:pPr>
      <w:r>
        <w:t>Nội dung commit</w:t>
      </w:r>
    </w:p>
    <w:p>
      <w:r>
        <w:rPr>
          <w:rFonts w:ascii="Arial" w:hAnsi="Arial" w:eastAsia="Arial"/>
          <w:color w:val="000000"/>
        </w:rPr>
        <w:t>Dùng cấu trúc loại thay đổi, dấu hai chấm và mô tả ngắn bằng tiếng Anh.</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293"/>
        <w:gridCol w:w="3293"/>
        <w:gridCol w:w="3293"/>
      </w:tblGrid>
      <w:tr>
        <w:trPr>
          <w:tblHeader w:val="true"/>
        </w:trPr>
        <w:tc>
          <w:tcPr>
            <w:tcW w:type="dxa" w:w="1512"/>
            <w:shd w:fill="17365D"/>
            <w:tcMar>
              <w:top w:w="110" w:type="dxa"/>
              <w:start w:w="120" w:type="dxa"/>
              <w:bottom w:w="110" w:type="dxa"/>
              <w:end w:w="120" w:type="dxa"/>
            </w:tcMar>
            <w:vAlign w:val="center"/>
          </w:tcPr>
          <w:p>
            <w:pPr>
              <w:spacing w:after="0"/>
              <w:jc w:val="center"/>
            </w:pPr>
            <w:r>
              <w:rPr>
                <w:rFonts w:ascii="Arial" w:hAnsi="Arial" w:eastAsia="Arial"/>
                <w:b/>
                <w:color w:val="FFFFFF"/>
                <w:sz w:val="19"/>
              </w:rPr>
              <w:t>Tiền tố</w:t>
            </w:r>
          </w:p>
        </w:tc>
        <w:tc>
          <w:tcPr>
            <w:tcW w:type="dxa" w:w="3384"/>
            <w:shd w:fill="17365D"/>
            <w:tcMar>
              <w:top w:w="110" w:type="dxa"/>
              <w:start w:w="120" w:type="dxa"/>
              <w:bottom w:w="110" w:type="dxa"/>
              <w:end w:w="120" w:type="dxa"/>
            </w:tcMar>
            <w:vAlign w:val="center"/>
          </w:tcPr>
          <w:p>
            <w:pPr>
              <w:spacing w:after="0"/>
              <w:jc w:val="center"/>
            </w:pPr>
            <w:r>
              <w:rPr>
                <w:rFonts w:ascii="Arial" w:hAnsi="Arial" w:eastAsia="Arial"/>
                <w:b/>
                <w:color w:val="FFFFFF"/>
                <w:sz w:val="19"/>
              </w:rPr>
              <w:t>Dùng khi</w:t>
            </w:r>
          </w:p>
        </w:tc>
        <w:tc>
          <w:tcPr>
            <w:tcW w:type="dxa" w:w="4536"/>
            <w:shd w:fill="17365D"/>
            <w:tcMar>
              <w:top w:w="110" w:type="dxa"/>
              <w:start w:w="120" w:type="dxa"/>
              <w:bottom w:w="110" w:type="dxa"/>
              <w:end w:w="120" w:type="dxa"/>
            </w:tcMar>
            <w:vAlign w:val="center"/>
          </w:tcPr>
          <w:p>
            <w:pPr>
              <w:spacing w:after="0"/>
              <w:jc w:val="center"/>
            </w:pPr>
            <w:r>
              <w:rPr>
                <w:rFonts w:ascii="Arial" w:hAnsi="Arial" w:eastAsia="Arial"/>
                <w:b/>
                <w:color w:val="FFFFFF"/>
                <w:sz w:val="19"/>
              </w:rPr>
              <w:t>Ví dụ</w:t>
            </w:r>
          </w:p>
        </w:tc>
      </w:tr>
      <w:tr>
        <w:tc>
          <w:tcPr>
            <w:tcW w:type="dxa" w:w="1512"/>
            <w:shd w:fill="FFFFFF"/>
            <w:tcMar>
              <w:top w:w="110" w:type="dxa"/>
              <w:start w:w="120" w:type="dxa"/>
              <w:bottom w:w="110" w:type="dxa"/>
              <w:end w:w="120" w:type="dxa"/>
            </w:tcMar>
            <w:vAlign w:val="center"/>
          </w:tcPr>
          <w:p>
            <w:pPr>
              <w:spacing w:after="0"/>
              <w:jc w:val="center"/>
            </w:pPr>
            <w:r>
              <w:rPr>
                <w:rFonts w:ascii="Arial" w:hAnsi="Arial" w:eastAsia="Arial"/>
                <w:color w:val="000000"/>
                <w:sz w:val="19"/>
              </w:rPr>
              <w:t>feat</w:t>
            </w:r>
          </w:p>
        </w:tc>
        <w:tc>
          <w:tcPr>
            <w:tcW w:type="dxa" w:w="3384"/>
            <w:shd w:fill="FFFFFF"/>
            <w:tcMar>
              <w:top w:w="110" w:type="dxa"/>
              <w:start w:w="120" w:type="dxa"/>
              <w:bottom w:w="110" w:type="dxa"/>
              <w:end w:w="120" w:type="dxa"/>
            </w:tcMar>
            <w:vAlign w:val="center"/>
          </w:tcPr>
          <w:p>
            <w:pPr>
              <w:spacing w:after="0"/>
              <w:jc w:val="left"/>
            </w:pPr>
            <w:r>
              <w:rPr>
                <w:rFonts w:ascii="Arial" w:hAnsi="Arial" w:eastAsia="Arial"/>
                <w:color w:val="000000"/>
                <w:sz w:val="19"/>
              </w:rPr>
              <w:t>Thêm chức năng</w:t>
            </w:r>
          </w:p>
        </w:tc>
        <w:tc>
          <w:tcPr>
            <w:tcW w:type="dxa" w:w="4536"/>
            <w:shd w:fill="FFFFFF"/>
            <w:tcMar>
              <w:top w:w="110" w:type="dxa"/>
              <w:start w:w="120" w:type="dxa"/>
              <w:bottom w:w="110" w:type="dxa"/>
              <w:end w:w="120" w:type="dxa"/>
            </w:tcMar>
            <w:vAlign w:val="center"/>
          </w:tcPr>
          <w:p>
            <w:pPr>
              <w:spacing w:after="0"/>
              <w:jc w:val="left"/>
            </w:pPr>
            <w:r>
              <w:rPr>
                <w:rFonts w:ascii="Arial" w:hAnsi="Arial" w:eastAsia="Arial"/>
                <w:color w:val="000000"/>
                <w:sz w:val="19"/>
              </w:rPr>
              <w:t>feat: add workflow importer</w:t>
            </w:r>
          </w:p>
        </w:tc>
      </w:tr>
      <w:tr>
        <w:tc>
          <w:tcPr>
            <w:tcW w:type="dxa" w:w="1512"/>
            <w:shd w:fill="EAF2F8"/>
            <w:tcMar>
              <w:top w:w="110" w:type="dxa"/>
              <w:start w:w="120" w:type="dxa"/>
              <w:bottom w:w="110" w:type="dxa"/>
              <w:end w:w="120" w:type="dxa"/>
            </w:tcMar>
            <w:vAlign w:val="center"/>
          </w:tcPr>
          <w:p>
            <w:pPr>
              <w:spacing w:after="0"/>
              <w:jc w:val="center"/>
            </w:pPr>
            <w:r>
              <w:rPr>
                <w:rFonts w:ascii="Arial" w:hAnsi="Arial" w:eastAsia="Arial"/>
                <w:color w:val="000000"/>
                <w:sz w:val="19"/>
              </w:rPr>
              <w:t>fix</w:t>
            </w:r>
          </w:p>
        </w:tc>
        <w:tc>
          <w:tcPr>
            <w:tcW w:type="dxa" w:w="3384"/>
            <w:shd w:fill="EAF2F8"/>
            <w:tcMar>
              <w:top w:w="110" w:type="dxa"/>
              <w:start w:w="120" w:type="dxa"/>
              <w:bottom w:w="110" w:type="dxa"/>
              <w:end w:w="120" w:type="dxa"/>
            </w:tcMar>
            <w:vAlign w:val="center"/>
          </w:tcPr>
          <w:p>
            <w:pPr>
              <w:spacing w:after="0"/>
              <w:jc w:val="left"/>
            </w:pPr>
            <w:r>
              <w:rPr>
                <w:rFonts w:ascii="Arial" w:hAnsi="Arial" w:eastAsia="Arial"/>
                <w:color w:val="000000"/>
                <w:sz w:val="19"/>
              </w:rPr>
              <w:t>Sửa lỗi</w:t>
            </w:r>
          </w:p>
        </w:tc>
        <w:tc>
          <w:tcPr>
            <w:tcW w:type="dxa" w:w="4536"/>
            <w:shd w:fill="EAF2F8"/>
            <w:tcMar>
              <w:top w:w="110" w:type="dxa"/>
              <w:start w:w="120" w:type="dxa"/>
              <w:bottom w:w="110" w:type="dxa"/>
              <w:end w:w="120" w:type="dxa"/>
            </w:tcMar>
            <w:vAlign w:val="center"/>
          </w:tcPr>
          <w:p>
            <w:pPr>
              <w:spacing w:after="0"/>
              <w:jc w:val="left"/>
            </w:pPr>
            <w:r>
              <w:rPr>
                <w:rFonts w:ascii="Arial" w:hAnsi="Arial" w:eastAsia="Arial"/>
                <w:color w:val="000000"/>
                <w:sz w:val="19"/>
              </w:rPr>
              <w:t>fix: preserve null rationale</w:t>
            </w:r>
          </w:p>
        </w:tc>
      </w:tr>
      <w:tr>
        <w:tc>
          <w:tcPr>
            <w:tcW w:type="dxa" w:w="1512"/>
            <w:shd w:fill="FFFFFF"/>
            <w:tcMar>
              <w:top w:w="110" w:type="dxa"/>
              <w:start w:w="120" w:type="dxa"/>
              <w:bottom w:w="110" w:type="dxa"/>
              <w:end w:w="120" w:type="dxa"/>
            </w:tcMar>
            <w:vAlign w:val="center"/>
          </w:tcPr>
          <w:p>
            <w:pPr>
              <w:spacing w:after="0"/>
              <w:jc w:val="center"/>
            </w:pPr>
            <w:r>
              <w:rPr>
                <w:rFonts w:ascii="Arial" w:hAnsi="Arial" w:eastAsia="Arial"/>
                <w:color w:val="000000"/>
                <w:sz w:val="19"/>
              </w:rPr>
              <w:t>test</w:t>
            </w:r>
          </w:p>
        </w:tc>
        <w:tc>
          <w:tcPr>
            <w:tcW w:type="dxa" w:w="3384"/>
            <w:shd w:fill="FFFFFF"/>
            <w:tcMar>
              <w:top w:w="110" w:type="dxa"/>
              <w:start w:w="120" w:type="dxa"/>
              <w:bottom w:w="110" w:type="dxa"/>
              <w:end w:w="120" w:type="dxa"/>
            </w:tcMar>
            <w:vAlign w:val="center"/>
          </w:tcPr>
          <w:p>
            <w:pPr>
              <w:spacing w:after="0"/>
              <w:jc w:val="left"/>
            </w:pPr>
            <w:r>
              <w:rPr>
                <w:rFonts w:ascii="Arial" w:hAnsi="Arial" w:eastAsia="Arial"/>
                <w:color w:val="000000"/>
                <w:sz w:val="19"/>
              </w:rPr>
              <w:t>Thêm hoặc sửa test</w:t>
            </w:r>
          </w:p>
        </w:tc>
        <w:tc>
          <w:tcPr>
            <w:tcW w:type="dxa" w:w="4536"/>
            <w:shd w:fill="FFFFFF"/>
            <w:tcMar>
              <w:top w:w="110" w:type="dxa"/>
              <w:start w:w="120" w:type="dxa"/>
              <w:bottom w:w="110" w:type="dxa"/>
              <w:end w:w="120" w:type="dxa"/>
            </w:tcMar>
            <w:vAlign w:val="center"/>
          </w:tcPr>
          <w:p>
            <w:pPr>
              <w:spacing w:after="0"/>
              <w:jc w:val="left"/>
            </w:pPr>
            <w:r>
              <w:rPr>
                <w:rFonts w:ascii="Arial" w:hAnsi="Arial" w:eastAsia="Arial"/>
                <w:color w:val="000000"/>
                <w:sz w:val="19"/>
              </w:rPr>
              <w:t>test: validate evidence ids</w:t>
            </w:r>
          </w:p>
        </w:tc>
      </w:tr>
      <w:tr>
        <w:tc>
          <w:tcPr>
            <w:tcW w:type="dxa" w:w="1512"/>
            <w:shd w:fill="EAF2F8"/>
            <w:tcMar>
              <w:top w:w="110" w:type="dxa"/>
              <w:start w:w="120" w:type="dxa"/>
              <w:bottom w:w="110" w:type="dxa"/>
              <w:end w:w="120" w:type="dxa"/>
            </w:tcMar>
            <w:vAlign w:val="center"/>
          </w:tcPr>
          <w:p>
            <w:pPr>
              <w:spacing w:after="0"/>
              <w:jc w:val="center"/>
            </w:pPr>
            <w:r>
              <w:rPr>
                <w:rFonts w:ascii="Arial" w:hAnsi="Arial" w:eastAsia="Arial"/>
                <w:color w:val="000000"/>
                <w:sz w:val="19"/>
              </w:rPr>
              <w:t>docs</w:t>
            </w:r>
          </w:p>
        </w:tc>
        <w:tc>
          <w:tcPr>
            <w:tcW w:type="dxa" w:w="3384"/>
            <w:shd w:fill="EAF2F8"/>
            <w:tcMar>
              <w:top w:w="110" w:type="dxa"/>
              <w:start w:w="120" w:type="dxa"/>
              <w:bottom w:w="110" w:type="dxa"/>
              <w:end w:w="120" w:type="dxa"/>
            </w:tcMar>
            <w:vAlign w:val="center"/>
          </w:tcPr>
          <w:p>
            <w:pPr>
              <w:spacing w:after="0"/>
              <w:jc w:val="left"/>
            </w:pPr>
            <w:r>
              <w:rPr>
                <w:rFonts w:ascii="Arial" w:hAnsi="Arial" w:eastAsia="Arial"/>
                <w:color w:val="000000"/>
                <w:sz w:val="19"/>
              </w:rPr>
              <w:t>Sửa tài liệu</w:t>
            </w:r>
          </w:p>
        </w:tc>
        <w:tc>
          <w:tcPr>
            <w:tcW w:type="dxa" w:w="4536"/>
            <w:shd w:fill="EAF2F8"/>
            <w:tcMar>
              <w:top w:w="110" w:type="dxa"/>
              <w:start w:w="120" w:type="dxa"/>
              <w:bottom w:w="110" w:type="dxa"/>
              <w:end w:w="120" w:type="dxa"/>
            </w:tcMar>
            <w:vAlign w:val="center"/>
          </w:tcPr>
          <w:p>
            <w:pPr>
              <w:spacing w:after="0"/>
              <w:jc w:val="left"/>
            </w:pPr>
            <w:r>
              <w:rPr>
                <w:rFonts w:ascii="Arial" w:hAnsi="Arial" w:eastAsia="Arial"/>
                <w:color w:val="000000"/>
                <w:sz w:val="19"/>
              </w:rPr>
              <w:t>docs: explain local setup</w:t>
            </w:r>
          </w:p>
        </w:tc>
      </w:tr>
      <w:tr>
        <w:tc>
          <w:tcPr>
            <w:tcW w:type="dxa" w:w="1512"/>
            <w:shd w:fill="FFFFFF"/>
            <w:tcMar>
              <w:top w:w="110" w:type="dxa"/>
              <w:start w:w="120" w:type="dxa"/>
              <w:bottom w:w="110" w:type="dxa"/>
              <w:end w:w="120" w:type="dxa"/>
            </w:tcMar>
            <w:vAlign w:val="center"/>
          </w:tcPr>
          <w:p>
            <w:pPr>
              <w:spacing w:after="0"/>
              <w:jc w:val="center"/>
            </w:pPr>
            <w:r>
              <w:rPr>
                <w:rFonts w:ascii="Arial" w:hAnsi="Arial" w:eastAsia="Arial"/>
                <w:color w:val="000000"/>
                <w:sz w:val="19"/>
              </w:rPr>
              <w:t>data</w:t>
            </w:r>
          </w:p>
        </w:tc>
        <w:tc>
          <w:tcPr>
            <w:tcW w:type="dxa" w:w="3384"/>
            <w:shd w:fill="FFFFFF"/>
            <w:tcMar>
              <w:top w:w="110" w:type="dxa"/>
              <w:start w:w="120" w:type="dxa"/>
              <w:bottom w:w="110" w:type="dxa"/>
              <w:end w:w="120" w:type="dxa"/>
            </w:tcMar>
            <w:vAlign w:val="center"/>
          </w:tcPr>
          <w:p>
            <w:pPr>
              <w:spacing w:after="0"/>
              <w:jc w:val="left"/>
            </w:pPr>
            <w:r>
              <w:rPr>
                <w:rFonts w:ascii="Arial" w:hAnsi="Arial" w:eastAsia="Arial"/>
                <w:color w:val="000000"/>
                <w:sz w:val="19"/>
              </w:rPr>
              <w:t>Sửa fixture hoặc metadata</w:t>
            </w:r>
          </w:p>
        </w:tc>
        <w:tc>
          <w:tcPr>
            <w:tcW w:type="dxa" w:w="4536"/>
            <w:shd w:fill="FFFFFF"/>
            <w:tcMar>
              <w:top w:w="110" w:type="dxa"/>
              <w:start w:w="120" w:type="dxa"/>
              <w:bottom w:w="110" w:type="dxa"/>
              <w:end w:w="120" w:type="dxa"/>
            </w:tcMar>
            <w:vAlign w:val="center"/>
          </w:tcPr>
          <w:p>
            <w:pPr>
              <w:spacing w:after="0"/>
              <w:jc w:val="left"/>
            </w:pPr>
            <w:r>
              <w:rPr>
                <w:rFonts w:ascii="Arial" w:hAnsi="Arial" w:eastAsia="Arial"/>
                <w:color w:val="000000"/>
                <w:sz w:val="19"/>
              </w:rPr>
              <w:t>data: add Haas video records</w:t>
            </w:r>
          </w:p>
        </w:tc>
      </w:tr>
      <w:tr>
        <w:tc>
          <w:tcPr>
            <w:tcW w:type="dxa" w:w="1512"/>
            <w:shd w:fill="EAF2F8"/>
            <w:tcMar>
              <w:top w:w="110" w:type="dxa"/>
              <w:start w:w="120" w:type="dxa"/>
              <w:bottom w:w="110" w:type="dxa"/>
              <w:end w:w="120" w:type="dxa"/>
            </w:tcMar>
            <w:vAlign w:val="center"/>
          </w:tcPr>
          <w:p>
            <w:pPr>
              <w:spacing w:after="0"/>
              <w:jc w:val="center"/>
            </w:pPr>
            <w:r>
              <w:rPr>
                <w:rFonts w:ascii="Arial" w:hAnsi="Arial" w:eastAsia="Arial"/>
                <w:color w:val="000000"/>
                <w:sz w:val="19"/>
              </w:rPr>
              <w:t>refactor</w:t>
            </w:r>
          </w:p>
        </w:tc>
        <w:tc>
          <w:tcPr>
            <w:tcW w:type="dxa" w:w="3384"/>
            <w:shd w:fill="EAF2F8"/>
            <w:tcMar>
              <w:top w:w="110" w:type="dxa"/>
              <w:start w:w="120" w:type="dxa"/>
              <w:bottom w:w="110" w:type="dxa"/>
              <w:end w:w="120" w:type="dxa"/>
            </w:tcMar>
            <w:vAlign w:val="center"/>
          </w:tcPr>
          <w:p>
            <w:pPr>
              <w:spacing w:after="0"/>
              <w:jc w:val="left"/>
            </w:pPr>
            <w:r>
              <w:rPr>
                <w:rFonts w:ascii="Arial" w:hAnsi="Arial" w:eastAsia="Arial"/>
                <w:color w:val="000000"/>
                <w:sz w:val="19"/>
              </w:rPr>
              <w:t>Đổi cấu trúc không đổi chức năng</w:t>
            </w:r>
          </w:p>
        </w:tc>
        <w:tc>
          <w:tcPr>
            <w:tcW w:type="dxa" w:w="4536"/>
            <w:shd w:fill="EAF2F8"/>
            <w:tcMar>
              <w:top w:w="110" w:type="dxa"/>
              <w:start w:w="120" w:type="dxa"/>
              <w:bottom w:w="110" w:type="dxa"/>
              <w:end w:w="120" w:type="dxa"/>
            </w:tcMar>
            <w:vAlign w:val="center"/>
          </w:tcPr>
          <w:p>
            <w:pPr>
              <w:spacing w:after="0"/>
              <w:jc w:val="left"/>
            </w:pPr>
            <w:r>
              <w:rPr>
                <w:rFonts w:ascii="Arial" w:hAnsi="Arial" w:eastAsia="Arial"/>
                <w:color w:val="000000"/>
                <w:sz w:val="19"/>
              </w:rPr>
              <w:t>refactor: split retrieval stages</w:t>
            </w:r>
          </w:p>
        </w:tc>
      </w:tr>
      <w:tr>
        <w:tc>
          <w:tcPr>
            <w:tcW w:type="dxa" w:w="1512"/>
            <w:shd w:fill="FFFFFF"/>
            <w:tcMar>
              <w:top w:w="110" w:type="dxa"/>
              <w:start w:w="120" w:type="dxa"/>
              <w:bottom w:w="110" w:type="dxa"/>
              <w:end w:w="120" w:type="dxa"/>
            </w:tcMar>
            <w:vAlign w:val="center"/>
          </w:tcPr>
          <w:p>
            <w:pPr>
              <w:spacing w:after="0"/>
              <w:jc w:val="center"/>
            </w:pPr>
            <w:r>
              <w:rPr>
                <w:rFonts w:ascii="Arial" w:hAnsi="Arial" w:eastAsia="Arial"/>
                <w:color w:val="000000"/>
                <w:sz w:val="19"/>
              </w:rPr>
              <w:t>chore</w:t>
            </w:r>
          </w:p>
        </w:tc>
        <w:tc>
          <w:tcPr>
            <w:tcW w:type="dxa" w:w="3384"/>
            <w:shd w:fill="FFFFFF"/>
            <w:tcMar>
              <w:top w:w="110" w:type="dxa"/>
              <w:start w:w="120" w:type="dxa"/>
              <w:bottom w:w="110" w:type="dxa"/>
              <w:end w:w="120" w:type="dxa"/>
            </w:tcMar>
            <w:vAlign w:val="center"/>
          </w:tcPr>
          <w:p>
            <w:pPr>
              <w:spacing w:after="0"/>
              <w:jc w:val="left"/>
            </w:pPr>
            <w:r>
              <w:rPr>
                <w:rFonts w:ascii="Arial" w:hAnsi="Arial" w:eastAsia="Arial"/>
                <w:color w:val="000000"/>
                <w:sz w:val="19"/>
              </w:rPr>
              <w:t>Cấu hình hoặc bảo trì</w:t>
            </w:r>
          </w:p>
        </w:tc>
        <w:tc>
          <w:tcPr>
            <w:tcW w:type="dxa" w:w="4536"/>
            <w:shd w:fill="FFFFFF"/>
            <w:tcMar>
              <w:top w:w="110" w:type="dxa"/>
              <w:start w:w="120" w:type="dxa"/>
              <w:bottom w:w="110" w:type="dxa"/>
              <w:end w:w="120" w:type="dxa"/>
            </w:tcMar>
            <w:vAlign w:val="center"/>
          </w:tcPr>
          <w:p>
            <w:pPr>
              <w:spacing w:after="0"/>
              <w:jc w:val="left"/>
            </w:pPr>
            <w:r>
              <w:rPr>
                <w:rFonts w:ascii="Arial" w:hAnsi="Arial" w:eastAsia="Arial"/>
                <w:color w:val="000000"/>
                <w:sz w:val="19"/>
              </w:rPr>
              <w:t>chore: update gitignore</w:t>
            </w:r>
          </w:p>
        </w:tc>
      </w:tr>
    </w:tbl>
    <w:p>
      <w:pPr>
        <w:spacing w:after="20"/>
      </w:pPr>
    </w:p>
    <w:p>
      <w:r>
        <w:rPr>
          <w:rFonts w:ascii="Arial" w:hAnsi="Arial" w:eastAsia="Arial"/>
          <w:color w:val="000000"/>
        </w:rPr>
        <w:t>Tránh các commit như update, fix bug, code mới hoặc final. Người review phải hiểu thay đổi mà không cần mở từng file.</w:t>
      </w:r>
    </w:p>
    <w:p>
      <w:r>
        <w:br w:type="page"/>
      </w:r>
    </w:p>
    <w:p>
      <w:pPr>
        <w:pStyle w:val="Heading1"/>
      </w:pPr>
      <w:r>
        <w:t>6 Pull Request và review</w:t>
      </w:r>
    </w:p>
    <w:p>
      <w:pPr>
        <w:pStyle w:val="Heading2"/>
      </w:pPr>
      <w:r>
        <w:t>Nội dung Pull Request</w:t>
      </w:r>
    </w:p>
    <w:p>
      <w:r>
        <w:rPr>
          <w:rFonts w:ascii="Arial" w:hAnsi="Arial" w:eastAsia="Arial"/>
          <w:color w:val="000000"/>
        </w:rPr>
        <w:t>Mỗi Pull Request chỉ nên giải quyết một issue hoặc một thay đổi liên quan chặt chẽ.</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4939"/>
        <w:gridCol w:w="4939"/>
      </w:tblGrid>
      <w:tr>
        <w:trPr>
          <w:tblHeader w:val="true"/>
        </w:trPr>
        <w:tc>
          <w:tcPr>
            <w:tcW w:type="dxa" w:w="2232"/>
            <w:shd w:fill="17365D"/>
            <w:tcMar>
              <w:top w:w="110" w:type="dxa"/>
              <w:start w:w="120" w:type="dxa"/>
              <w:bottom w:w="110" w:type="dxa"/>
              <w:end w:w="120" w:type="dxa"/>
            </w:tcMar>
            <w:vAlign w:val="center"/>
          </w:tcPr>
          <w:p>
            <w:pPr>
              <w:spacing w:after="0"/>
              <w:jc w:val="center"/>
            </w:pPr>
            <w:r>
              <w:rPr>
                <w:rFonts w:ascii="Arial" w:hAnsi="Arial" w:eastAsia="Arial"/>
                <w:b/>
                <w:color w:val="FFFFFF"/>
                <w:sz w:val="19"/>
              </w:rPr>
              <w:t>Mục</w:t>
            </w:r>
          </w:p>
        </w:tc>
        <w:tc>
          <w:tcPr>
            <w:tcW w:type="dxa" w:w="7200"/>
            <w:shd w:fill="17365D"/>
            <w:tcMar>
              <w:top w:w="110" w:type="dxa"/>
              <w:start w:w="120" w:type="dxa"/>
              <w:bottom w:w="110" w:type="dxa"/>
              <w:end w:w="120" w:type="dxa"/>
            </w:tcMar>
            <w:vAlign w:val="center"/>
          </w:tcPr>
          <w:p>
            <w:pPr>
              <w:spacing w:after="0"/>
              <w:jc w:val="center"/>
            </w:pPr>
            <w:r>
              <w:rPr>
                <w:rFonts w:ascii="Arial" w:hAnsi="Arial" w:eastAsia="Arial"/>
                <w:b/>
                <w:color w:val="FFFFFF"/>
                <w:sz w:val="19"/>
              </w:rPr>
              <w:t>Nội dung phải ghi</w:t>
            </w:r>
          </w:p>
        </w:tc>
      </w:tr>
      <w:tr>
        <w:tc>
          <w:tcPr>
            <w:tcW w:type="dxa" w:w="2232"/>
            <w:shd w:fill="FFFFFF"/>
            <w:tcMar>
              <w:top w:w="110" w:type="dxa"/>
              <w:start w:w="120" w:type="dxa"/>
              <w:bottom w:w="110" w:type="dxa"/>
              <w:end w:w="120" w:type="dxa"/>
            </w:tcMar>
            <w:vAlign w:val="center"/>
          </w:tcPr>
          <w:p>
            <w:pPr>
              <w:spacing w:after="0"/>
              <w:jc w:val="left"/>
            </w:pPr>
            <w:r>
              <w:rPr>
                <w:rFonts w:ascii="Arial" w:hAnsi="Arial" w:eastAsia="Arial"/>
                <w:color w:val="000000"/>
                <w:sz w:val="19"/>
              </w:rPr>
              <w:t>Mục tiêu</w:t>
            </w:r>
          </w:p>
        </w:tc>
        <w:tc>
          <w:tcPr>
            <w:tcW w:type="dxa" w:w="7200"/>
            <w:shd w:fill="FFFFFF"/>
            <w:tcMar>
              <w:top w:w="110" w:type="dxa"/>
              <w:start w:w="120" w:type="dxa"/>
              <w:bottom w:w="110" w:type="dxa"/>
              <w:end w:w="120" w:type="dxa"/>
            </w:tcMar>
            <w:vAlign w:val="center"/>
          </w:tcPr>
          <w:p>
            <w:pPr>
              <w:spacing w:after="0"/>
              <w:jc w:val="left"/>
            </w:pPr>
            <w:r>
              <w:rPr>
                <w:rFonts w:ascii="Arial" w:hAnsi="Arial" w:eastAsia="Arial"/>
                <w:color w:val="000000"/>
                <w:sz w:val="19"/>
              </w:rPr>
              <w:t>Issue nào được giải quyết và kết quả mong muốn.</w:t>
            </w:r>
          </w:p>
        </w:tc>
      </w:tr>
      <w:tr>
        <w:tc>
          <w:tcPr>
            <w:tcW w:type="dxa" w:w="2232"/>
            <w:shd w:fill="EAF2F8"/>
            <w:tcMar>
              <w:top w:w="110" w:type="dxa"/>
              <w:start w:w="120" w:type="dxa"/>
              <w:bottom w:w="110" w:type="dxa"/>
              <w:end w:w="120" w:type="dxa"/>
            </w:tcMar>
            <w:vAlign w:val="center"/>
          </w:tcPr>
          <w:p>
            <w:pPr>
              <w:spacing w:after="0"/>
              <w:jc w:val="left"/>
            </w:pPr>
            <w:r>
              <w:rPr>
                <w:rFonts w:ascii="Arial" w:hAnsi="Arial" w:eastAsia="Arial"/>
                <w:color w:val="000000"/>
                <w:sz w:val="19"/>
              </w:rPr>
              <w:t>Thay đổi</w:t>
            </w:r>
          </w:p>
        </w:tc>
        <w:tc>
          <w:tcPr>
            <w:tcW w:type="dxa" w:w="7200"/>
            <w:shd w:fill="EAF2F8"/>
            <w:tcMar>
              <w:top w:w="110" w:type="dxa"/>
              <w:start w:w="120" w:type="dxa"/>
              <w:bottom w:w="110" w:type="dxa"/>
              <w:end w:w="120" w:type="dxa"/>
            </w:tcMar>
            <w:vAlign w:val="center"/>
          </w:tcPr>
          <w:p>
            <w:pPr>
              <w:spacing w:after="0"/>
              <w:jc w:val="left"/>
            </w:pPr>
            <w:r>
              <w:rPr>
                <w:rFonts w:ascii="Arial" w:hAnsi="Arial" w:eastAsia="Arial"/>
                <w:color w:val="000000"/>
                <w:sz w:val="19"/>
              </w:rPr>
              <w:t>Các file hoặc module chính đã sửa.</w:t>
            </w:r>
          </w:p>
        </w:tc>
      </w:tr>
      <w:tr>
        <w:tc>
          <w:tcPr>
            <w:tcW w:type="dxa" w:w="2232"/>
            <w:shd w:fill="FFFFFF"/>
            <w:tcMar>
              <w:top w:w="110" w:type="dxa"/>
              <w:start w:w="120" w:type="dxa"/>
              <w:bottom w:w="110" w:type="dxa"/>
              <w:end w:w="120" w:type="dxa"/>
            </w:tcMar>
            <w:vAlign w:val="center"/>
          </w:tcPr>
          <w:p>
            <w:pPr>
              <w:spacing w:after="0"/>
              <w:jc w:val="left"/>
            </w:pPr>
            <w:r>
              <w:rPr>
                <w:rFonts w:ascii="Arial" w:hAnsi="Arial" w:eastAsia="Arial"/>
                <w:color w:val="000000"/>
                <w:sz w:val="19"/>
              </w:rPr>
              <w:t>Cách kiểm tra</w:t>
            </w:r>
          </w:p>
        </w:tc>
        <w:tc>
          <w:tcPr>
            <w:tcW w:type="dxa" w:w="7200"/>
            <w:shd w:fill="FFFFFF"/>
            <w:tcMar>
              <w:top w:w="110" w:type="dxa"/>
              <w:start w:w="120" w:type="dxa"/>
              <w:bottom w:w="110" w:type="dxa"/>
              <w:end w:w="120" w:type="dxa"/>
            </w:tcMar>
            <w:vAlign w:val="center"/>
          </w:tcPr>
          <w:p>
            <w:pPr>
              <w:spacing w:after="0"/>
              <w:jc w:val="left"/>
            </w:pPr>
            <w:r>
              <w:rPr>
                <w:rFonts w:ascii="Arial" w:hAnsi="Arial" w:eastAsia="Arial"/>
                <w:color w:val="000000"/>
                <w:sz w:val="19"/>
              </w:rPr>
              <w:t>Lệnh test hoặc các bước chạy thủ công.</w:t>
            </w:r>
          </w:p>
        </w:tc>
      </w:tr>
      <w:tr>
        <w:tc>
          <w:tcPr>
            <w:tcW w:type="dxa" w:w="2232"/>
            <w:shd w:fill="EAF2F8"/>
            <w:tcMar>
              <w:top w:w="110" w:type="dxa"/>
              <w:start w:w="120" w:type="dxa"/>
              <w:bottom w:w="110" w:type="dxa"/>
              <w:end w:w="120" w:type="dxa"/>
            </w:tcMar>
            <w:vAlign w:val="center"/>
          </w:tcPr>
          <w:p>
            <w:pPr>
              <w:spacing w:after="0"/>
              <w:jc w:val="left"/>
            </w:pPr>
            <w:r>
              <w:rPr>
                <w:rFonts w:ascii="Arial" w:hAnsi="Arial" w:eastAsia="Arial"/>
                <w:color w:val="000000"/>
                <w:sz w:val="19"/>
              </w:rPr>
              <w:t>Ảnh hưởng schema</w:t>
            </w:r>
          </w:p>
        </w:tc>
        <w:tc>
          <w:tcPr>
            <w:tcW w:type="dxa" w:w="7200"/>
            <w:shd w:fill="EAF2F8"/>
            <w:tcMar>
              <w:top w:w="110" w:type="dxa"/>
              <w:start w:w="120" w:type="dxa"/>
              <w:bottom w:w="110" w:type="dxa"/>
              <w:end w:w="120" w:type="dxa"/>
            </w:tcMar>
            <w:vAlign w:val="center"/>
          </w:tcPr>
          <w:p>
            <w:pPr>
              <w:spacing w:after="0"/>
              <w:jc w:val="left"/>
            </w:pPr>
            <w:r>
              <w:rPr>
                <w:rFonts w:ascii="Arial" w:hAnsi="Arial" w:eastAsia="Arial"/>
                <w:color w:val="000000"/>
                <w:sz w:val="19"/>
              </w:rPr>
              <w:t>Không có hoặc nêu rõ version thay đổi.</w:t>
            </w:r>
          </w:p>
        </w:tc>
      </w:tr>
      <w:tr>
        <w:tc>
          <w:tcPr>
            <w:tcW w:type="dxa" w:w="2232"/>
            <w:shd w:fill="FFFFFF"/>
            <w:tcMar>
              <w:top w:w="110" w:type="dxa"/>
              <w:start w:w="120" w:type="dxa"/>
              <w:bottom w:w="110" w:type="dxa"/>
              <w:end w:w="120" w:type="dxa"/>
            </w:tcMar>
            <w:vAlign w:val="center"/>
          </w:tcPr>
          <w:p>
            <w:pPr>
              <w:spacing w:after="0"/>
              <w:jc w:val="left"/>
            </w:pPr>
            <w:r>
              <w:rPr>
                <w:rFonts w:ascii="Arial" w:hAnsi="Arial" w:eastAsia="Arial"/>
                <w:color w:val="000000"/>
                <w:sz w:val="19"/>
              </w:rPr>
              <w:t>Dữ liệu</w:t>
            </w:r>
          </w:p>
        </w:tc>
        <w:tc>
          <w:tcPr>
            <w:tcW w:type="dxa" w:w="7200"/>
            <w:shd w:fill="FFFFFF"/>
            <w:tcMar>
              <w:top w:w="110" w:type="dxa"/>
              <w:start w:w="120" w:type="dxa"/>
              <w:bottom w:w="110" w:type="dxa"/>
              <w:end w:w="120" w:type="dxa"/>
            </w:tcMar>
            <w:vAlign w:val="center"/>
          </w:tcPr>
          <w:p>
            <w:pPr>
              <w:spacing w:after="0"/>
              <w:jc w:val="left"/>
            </w:pPr>
            <w:r>
              <w:rPr>
                <w:rFonts w:ascii="Arial" w:hAnsi="Arial" w:eastAsia="Arial"/>
                <w:color w:val="000000"/>
                <w:sz w:val="19"/>
              </w:rPr>
              <w:t>Có thay đổi fixture, metadata hoặc index hay không.</w:t>
            </w:r>
          </w:p>
        </w:tc>
      </w:tr>
      <w:tr>
        <w:tc>
          <w:tcPr>
            <w:tcW w:type="dxa" w:w="2232"/>
            <w:shd w:fill="EAF2F8"/>
            <w:tcMar>
              <w:top w:w="110" w:type="dxa"/>
              <w:start w:w="120" w:type="dxa"/>
              <w:bottom w:w="110" w:type="dxa"/>
              <w:end w:w="120" w:type="dxa"/>
            </w:tcMar>
            <w:vAlign w:val="center"/>
          </w:tcPr>
          <w:p>
            <w:pPr>
              <w:spacing w:after="0"/>
              <w:jc w:val="left"/>
            </w:pPr>
            <w:r>
              <w:rPr>
                <w:rFonts w:ascii="Arial" w:hAnsi="Arial" w:eastAsia="Arial"/>
                <w:color w:val="000000"/>
                <w:sz w:val="19"/>
              </w:rPr>
              <w:t>Rủi ro</w:t>
            </w:r>
          </w:p>
        </w:tc>
        <w:tc>
          <w:tcPr>
            <w:tcW w:type="dxa" w:w="7200"/>
            <w:shd w:fill="EAF2F8"/>
            <w:tcMar>
              <w:top w:w="110" w:type="dxa"/>
              <w:start w:w="120" w:type="dxa"/>
              <w:bottom w:w="110" w:type="dxa"/>
              <w:end w:w="120" w:type="dxa"/>
            </w:tcMar>
            <w:vAlign w:val="center"/>
          </w:tcPr>
          <w:p>
            <w:pPr>
              <w:spacing w:after="0"/>
              <w:jc w:val="left"/>
            </w:pPr>
            <w:r>
              <w:rPr>
                <w:rFonts w:ascii="Arial" w:hAnsi="Arial" w:eastAsia="Arial"/>
                <w:color w:val="000000"/>
                <w:sz w:val="19"/>
              </w:rPr>
              <w:t>Điểm chưa chắc chắn hoặc trường hợp chưa kiểm tra.</w:t>
            </w:r>
          </w:p>
        </w:tc>
      </w:tr>
    </w:tbl>
    <w:p>
      <w:pPr>
        <w:spacing w:after="20"/>
      </w:pPr>
    </w:p>
    <w:p>
      <w:pPr>
        <w:pStyle w:val="Heading2"/>
      </w:pPr>
      <w:r>
        <w:t>Checklist của người mở PR</w:t>
      </w:r>
    </w:p>
    <w:p>
      <w:pPr>
        <w:pStyle w:val="ListBullet"/>
      </w:pPr>
      <w:r>
        <w:rPr>
          <w:rFonts w:ascii="Arial" w:hAnsi="Arial" w:eastAsia="Arial"/>
          <w:color w:val="000000"/>
        </w:rPr>
        <w:t>Đã đọc lại git diff và danh sách file thay đổi.</w:t>
      </w:r>
    </w:p>
    <w:p>
      <w:pPr>
        <w:pStyle w:val="ListBullet"/>
      </w:pPr>
      <w:r>
        <w:rPr>
          <w:rFonts w:ascii="Arial" w:hAnsi="Arial" w:eastAsia="Arial"/>
          <w:color w:val="000000"/>
        </w:rPr>
        <w:t>Đã chạy test liên quan và ghi kết quả.</w:t>
      </w:r>
    </w:p>
    <w:p>
      <w:pPr>
        <w:pStyle w:val="ListBullet"/>
      </w:pPr>
      <w:r>
        <w:rPr>
          <w:rFonts w:ascii="Arial" w:hAnsi="Arial" w:eastAsia="Arial"/>
          <w:color w:val="000000"/>
        </w:rPr>
        <w:t>Không chứa .env, API key, video, database hoặc file sinh tự động.</w:t>
      </w:r>
    </w:p>
    <w:p>
      <w:pPr>
        <w:pStyle w:val="ListBullet"/>
      </w:pPr>
      <w:r>
        <w:rPr>
          <w:rFonts w:ascii="Arial" w:hAnsi="Arial" w:eastAsia="Arial"/>
          <w:color w:val="000000"/>
        </w:rPr>
        <w:t>Không có log debug, code bỏ dở hoặc file cá nhân.</w:t>
      </w:r>
    </w:p>
    <w:p>
      <w:pPr>
        <w:pStyle w:val="ListBullet"/>
      </w:pPr>
      <w:r>
        <w:rPr>
          <w:rFonts w:ascii="Arial" w:hAnsi="Arial" w:eastAsia="Arial"/>
          <w:color w:val="000000"/>
        </w:rPr>
        <w:t>Đã cập nhật tài liệu nếu cách sử dụng thay đổi.</w:t>
      </w:r>
    </w:p>
    <w:p>
      <w:pPr>
        <w:pStyle w:val="ListBullet"/>
      </w:pPr>
      <w:r>
        <w:rPr>
          <w:rFonts w:ascii="Arial" w:hAnsi="Arial" w:eastAsia="Arial"/>
          <w:color w:val="000000"/>
        </w:rPr>
        <w:t>Đã cập nhật ví dụ và contract test nếu schema thay đổi.</w:t>
      </w:r>
    </w:p>
    <w:p>
      <w:pPr>
        <w:pStyle w:val="Heading2"/>
      </w:pPr>
      <w:r>
        <w:t>Checklist của người review</w:t>
      </w:r>
    </w:p>
    <w:p>
      <w:pPr>
        <w:pStyle w:val="ListBullet"/>
      </w:pPr>
      <w:r>
        <w:rPr>
          <w:rFonts w:ascii="Arial" w:hAnsi="Arial" w:eastAsia="Arial"/>
          <w:color w:val="000000"/>
        </w:rPr>
        <w:t>Thay đổi có đúng issue và không mở rộng phạm vi không cần thiết hay không.</w:t>
      </w:r>
    </w:p>
    <w:p>
      <w:pPr>
        <w:pStyle w:val="ListBullet"/>
      </w:pPr>
      <w:r>
        <w:rPr>
          <w:rFonts w:ascii="Arial" w:hAnsi="Arial" w:eastAsia="Arial"/>
          <w:color w:val="000000"/>
        </w:rPr>
        <w:t>Có làm hỏng module của đội còn lại hoặc interface chung không.</w:t>
      </w:r>
    </w:p>
    <w:p>
      <w:pPr>
        <w:pStyle w:val="ListBullet"/>
      </w:pPr>
      <w:r>
        <w:rPr>
          <w:rFonts w:ascii="Arial" w:hAnsi="Arial" w:eastAsia="Arial"/>
          <w:color w:val="000000"/>
        </w:rPr>
        <w:t>Test có kiểm tra trường hợp lỗi và trường null hay chỉ kiểm tra ca đẹp.</w:t>
      </w:r>
    </w:p>
    <w:p>
      <w:pPr>
        <w:pStyle w:val="ListBullet"/>
      </w:pPr>
      <w:r>
        <w:rPr>
          <w:rFonts w:ascii="Arial" w:hAnsi="Arial" w:eastAsia="Arial"/>
          <w:color w:val="000000"/>
        </w:rPr>
        <w:t>Dữ liệu thật và synthetic có được phân biệt rõ không.</w:t>
      </w:r>
    </w:p>
    <w:p>
      <w:pPr>
        <w:pStyle w:val="ListBullet"/>
      </w:pPr>
      <w:r>
        <w:rPr>
          <w:rFonts w:ascii="Arial" w:hAnsi="Arial" w:eastAsia="Arial"/>
          <w:color w:val="000000"/>
        </w:rPr>
        <w:t>Hướng dẫn chạy có đủ để một người khác kiểm tra lại không.</w:t>
      </w:r>
    </w:p>
    <w:p>
      <w:r>
        <w:rPr>
          <w:rFonts w:ascii="Arial" w:hAnsi="Arial" w:eastAsia="Arial"/>
          <w:color w:val="000000"/>
        </w:rPr>
        <w:t>Review tập trung vào code và tác động kỹ thuật. Ghi rõ cần sửa gì và vì sao; không chỉ viết sai, chưa ổn hoặc làm lại.</w:t>
      </w:r>
    </w:p>
    <w:p>
      <w:r>
        <w:br w:type="page"/>
      </w:r>
    </w:p>
    <w:p>
      <w:pPr>
        <w:pStyle w:val="Heading1"/>
      </w:pPr>
      <w:r>
        <w:t>7 Quy tắc schema và dữ liệu</w:t>
      </w:r>
    </w:p>
    <w:p>
      <w:pPr>
        <w:pStyle w:val="Heading2"/>
      </w:pPr>
      <w:r>
        <w:t>Thay đổi schema</w:t>
      </w:r>
    </w:p>
    <w:p>
      <w:r>
        <w:rPr>
          <w:rFonts w:ascii="Arial" w:hAnsi="Arial" w:eastAsia="Arial"/>
          <w:color w:val="000000"/>
        </w:rPr>
        <w:t>Schema là hợp đồng giữa đội 1 và đội 2. Một thay đổi nhỏ đối với tên field, kiểu dữ liệu hoặc ý nghĩa của null đều có thể làm importer và retrieval bị lỗi.</w:t>
      </w:r>
    </w:p>
    <w:p>
      <w:pPr>
        <w:spacing w:after="70"/>
        <w:ind w:left="374" w:hanging="259"/>
      </w:pPr>
      <w:r>
        <w:rPr>
          <w:rFonts w:ascii="Arial" w:hAnsi="Arial" w:eastAsia="Arial"/>
          <w:color w:val="000000"/>
        </w:rPr>
        <w:t>1. Tạo issue có nhãn shared và mô tả lý do thay đổi.</w:t>
      </w:r>
    </w:p>
    <w:p>
      <w:pPr>
        <w:spacing w:after="70"/>
        <w:ind w:left="374" w:hanging="259"/>
      </w:pPr>
      <w:r>
        <w:rPr>
          <w:rFonts w:ascii="Arial" w:hAnsi="Arial" w:eastAsia="Arial"/>
          <w:color w:val="000000"/>
        </w:rPr>
        <w:t>2. Cập nhật JSON Schema, ví dụ real, ví dụ synthetic và contract test trong cùng PR.</w:t>
      </w:r>
    </w:p>
    <w:p>
      <w:pPr>
        <w:spacing w:after="70"/>
        <w:ind w:left="374" w:hanging="259"/>
      </w:pPr>
      <w:r>
        <w:rPr>
          <w:rFonts w:ascii="Arial" w:hAnsi="Arial" w:eastAsia="Arial"/>
          <w:color w:val="000000"/>
        </w:rPr>
        <w:t>3. Cập nhật schema_version và CHANGELOG.</w:t>
      </w:r>
    </w:p>
    <w:p>
      <w:pPr>
        <w:spacing w:after="70"/>
        <w:ind w:left="374" w:hanging="259"/>
      </w:pPr>
      <w:r>
        <w:rPr>
          <w:rFonts w:ascii="Arial" w:hAnsi="Arial" w:eastAsia="Arial"/>
          <w:color w:val="000000"/>
        </w:rPr>
        <w:t>4. Hai trưởng đội hoặc hai người được ủy quyền cùng review.</w:t>
      </w:r>
    </w:p>
    <w:p>
      <w:pPr>
        <w:spacing w:after="70"/>
        <w:ind w:left="374" w:hanging="259"/>
      </w:pPr>
      <w:r>
        <w:rPr>
          <w:rFonts w:ascii="Arial" w:hAnsi="Arial" w:eastAsia="Arial"/>
          <w:color w:val="000000"/>
        </w:rPr>
        <w:t>5. Không đổi schema âm thầm trong code riêng của một đội.</w:t>
      </w:r>
    </w:p>
    <w:p>
      <w:pPr>
        <w:pStyle w:val="Heading2"/>
      </w:pPr>
      <w:r>
        <w:t>Dữ liệu được phép lưu trong Git</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4939"/>
        <w:gridCol w:w="4939"/>
      </w:tblGrid>
      <w:tr>
        <w:trPr>
          <w:tblHeader w:val="true"/>
        </w:trPr>
        <w:tc>
          <w:tcPr>
            <w:tcW w:type="dxa" w:w="4680"/>
            <w:shd w:fill="17365D"/>
            <w:tcMar>
              <w:top w:w="110" w:type="dxa"/>
              <w:start w:w="120" w:type="dxa"/>
              <w:bottom w:w="110" w:type="dxa"/>
              <w:end w:w="120" w:type="dxa"/>
            </w:tcMar>
            <w:vAlign w:val="center"/>
          </w:tcPr>
          <w:p>
            <w:pPr>
              <w:spacing w:after="0"/>
              <w:jc w:val="center"/>
            </w:pPr>
            <w:r>
              <w:rPr>
                <w:rFonts w:ascii="Arial" w:hAnsi="Arial" w:eastAsia="Arial"/>
                <w:b/>
                <w:color w:val="FFFFFF"/>
                <w:sz w:val="19"/>
              </w:rPr>
              <w:t>Được lưu</w:t>
            </w:r>
          </w:p>
        </w:tc>
        <w:tc>
          <w:tcPr>
            <w:tcW w:type="dxa" w:w="4752"/>
            <w:shd w:fill="17365D"/>
            <w:tcMar>
              <w:top w:w="110" w:type="dxa"/>
              <w:start w:w="120" w:type="dxa"/>
              <w:bottom w:w="110" w:type="dxa"/>
              <w:end w:w="120" w:type="dxa"/>
            </w:tcMar>
            <w:vAlign w:val="center"/>
          </w:tcPr>
          <w:p>
            <w:pPr>
              <w:spacing w:after="0"/>
              <w:jc w:val="center"/>
            </w:pPr>
            <w:r>
              <w:rPr>
                <w:rFonts w:ascii="Arial" w:hAnsi="Arial" w:eastAsia="Arial"/>
                <w:b/>
                <w:color w:val="FFFFFF"/>
                <w:sz w:val="19"/>
              </w:rPr>
              <w:t>Không được lưu</w:t>
            </w:r>
          </w:p>
        </w:tc>
      </w:tr>
      <w:tr>
        <w:tc>
          <w:tcPr>
            <w:tcW w:type="dxa" w:w="4680"/>
            <w:shd w:fill="FFFFFF"/>
            <w:tcMar>
              <w:top w:w="110" w:type="dxa"/>
              <w:start w:w="120" w:type="dxa"/>
              <w:bottom w:w="110" w:type="dxa"/>
              <w:end w:w="120" w:type="dxa"/>
            </w:tcMar>
            <w:vAlign w:val="center"/>
          </w:tcPr>
          <w:p>
            <w:pPr>
              <w:spacing w:after="0"/>
              <w:jc w:val="left"/>
            </w:pPr>
            <w:r>
              <w:rPr>
                <w:rFonts w:ascii="Arial" w:hAnsi="Arial" w:eastAsia="Arial"/>
                <w:color w:val="000000"/>
                <w:sz w:val="19"/>
              </w:rPr>
              <w:t>Schema và tài liệu</w:t>
            </w:r>
          </w:p>
        </w:tc>
        <w:tc>
          <w:tcPr>
            <w:tcW w:type="dxa" w:w="4752"/>
            <w:shd w:fill="FFFFFF"/>
            <w:tcMar>
              <w:top w:w="110" w:type="dxa"/>
              <w:start w:w="120" w:type="dxa"/>
              <w:bottom w:w="110" w:type="dxa"/>
              <w:end w:w="120" w:type="dxa"/>
            </w:tcMar>
            <w:vAlign w:val="center"/>
          </w:tcPr>
          <w:p>
            <w:pPr>
              <w:spacing w:after="0"/>
              <w:jc w:val="left"/>
            </w:pPr>
            <w:r>
              <w:rPr>
                <w:rFonts w:ascii="Arial" w:hAnsi="Arial" w:eastAsia="Arial"/>
                <w:color w:val="000000"/>
                <w:sz w:val="19"/>
              </w:rPr>
              <w:t>API key, token và mật khẩu</w:t>
            </w:r>
          </w:p>
        </w:tc>
      </w:tr>
      <w:tr>
        <w:tc>
          <w:tcPr>
            <w:tcW w:type="dxa" w:w="4680"/>
            <w:shd w:fill="EAF2F8"/>
            <w:tcMar>
              <w:top w:w="110" w:type="dxa"/>
              <w:start w:w="120" w:type="dxa"/>
              <w:bottom w:w="110" w:type="dxa"/>
              <w:end w:w="120" w:type="dxa"/>
            </w:tcMar>
            <w:vAlign w:val="center"/>
          </w:tcPr>
          <w:p>
            <w:pPr>
              <w:spacing w:after="0"/>
              <w:jc w:val="left"/>
            </w:pPr>
            <w:r>
              <w:rPr>
                <w:rFonts w:ascii="Arial" w:hAnsi="Arial" w:eastAsia="Arial"/>
                <w:color w:val="000000"/>
                <w:sz w:val="19"/>
              </w:rPr>
              <w:t>Metadata và URL nguồn được phép chia sẻ</w:t>
            </w:r>
          </w:p>
        </w:tc>
        <w:tc>
          <w:tcPr>
            <w:tcW w:type="dxa" w:w="4752"/>
            <w:shd w:fill="EAF2F8"/>
            <w:tcMar>
              <w:top w:w="110" w:type="dxa"/>
              <w:start w:w="120" w:type="dxa"/>
              <w:bottom w:w="110" w:type="dxa"/>
              <w:end w:w="120" w:type="dxa"/>
            </w:tcMar>
            <w:vAlign w:val="center"/>
          </w:tcPr>
          <w:p>
            <w:pPr>
              <w:spacing w:after="0"/>
              <w:jc w:val="left"/>
            </w:pPr>
            <w:r>
              <w:rPr>
                <w:rFonts w:ascii="Arial" w:hAnsi="Arial" w:eastAsia="Arial"/>
                <w:color w:val="000000"/>
                <w:sz w:val="19"/>
              </w:rPr>
              <w:t>Video, audio và keyframe số lượng lớn</w:t>
            </w:r>
          </w:p>
        </w:tc>
      </w:tr>
      <w:tr>
        <w:tc>
          <w:tcPr>
            <w:tcW w:type="dxa" w:w="4680"/>
            <w:shd w:fill="FFFFFF"/>
            <w:tcMar>
              <w:top w:w="110" w:type="dxa"/>
              <w:start w:w="120" w:type="dxa"/>
              <w:bottom w:w="110" w:type="dxa"/>
              <w:end w:w="120" w:type="dxa"/>
            </w:tcMar>
            <w:vAlign w:val="center"/>
          </w:tcPr>
          <w:p>
            <w:pPr>
              <w:spacing w:after="0"/>
              <w:jc w:val="left"/>
            </w:pPr>
            <w:r>
              <w:rPr>
                <w:rFonts w:ascii="Arial" w:hAnsi="Arial" w:eastAsia="Arial"/>
                <w:color w:val="000000"/>
                <w:sz w:val="19"/>
              </w:rPr>
              <w:t>Fixture nhỏ phục vụ test</w:t>
            </w:r>
          </w:p>
        </w:tc>
        <w:tc>
          <w:tcPr>
            <w:tcW w:type="dxa" w:w="4752"/>
            <w:shd w:fill="FFFFFF"/>
            <w:tcMar>
              <w:top w:w="110" w:type="dxa"/>
              <w:start w:w="120" w:type="dxa"/>
              <w:bottom w:w="110" w:type="dxa"/>
              <w:end w:w="120" w:type="dxa"/>
            </w:tcMar>
            <w:vAlign w:val="center"/>
          </w:tcPr>
          <w:p>
            <w:pPr>
              <w:spacing w:after="0"/>
              <w:jc w:val="left"/>
            </w:pPr>
            <w:r>
              <w:rPr>
                <w:rFonts w:ascii="Arial" w:hAnsi="Arial" w:eastAsia="Arial"/>
                <w:color w:val="000000"/>
                <w:sz w:val="19"/>
              </w:rPr>
              <w:t>Vector database và embedding cache</w:t>
            </w:r>
          </w:p>
        </w:tc>
      </w:tr>
      <w:tr>
        <w:tc>
          <w:tcPr>
            <w:tcW w:type="dxa" w:w="4680"/>
            <w:shd w:fill="EAF2F8"/>
            <w:tcMar>
              <w:top w:w="110" w:type="dxa"/>
              <w:start w:w="120" w:type="dxa"/>
              <w:bottom w:w="110" w:type="dxa"/>
              <w:end w:w="120" w:type="dxa"/>
            </w:tcMar>
            <w:vAlign w:val="center"/>
          </w:tcPr>
          <w:p>
            <w:pPr>
              <w:spacing w:after="0"/>
              <w:jc w:val="left"/>
            </w:pPr>
            <w:r>
              <w:rPr>
                <w:rFonts w:ascii="Arial" w:hAnsi="Arial" w:eastAsia="Arial"/>
                <w:color w:val="000000"/>
                <w:sz w:val="19"/>
              </w:rPr>
              <w:t>Synthetic samples có gắn nhãn</w:t>
            </w:r>
          </w:p>
        </w:tc>
        <w:tc>
          <w:tcPr>
            <w:tcW w:type="dxa" w:w="4752"/>
            <w:shd w:fill="EAF2F8"/>
            <w:tcMar>
              <w:top w:w="110" w:type="dxa"/>
              <w:start w:w="120" w:type="dxa"/>
              <w:bottom w:w="110" w:type="dxa"/>
              <w:end w:w="120" w:type="dxa"/>
            </w:tcMar>
            <w:vAlign w:val="center"/>
          </w:tcPr>
          <w:p>
            <w:pPr>
              <w:spacing w:after="0"/>
              <w:jc w:val="left"/>
            </w:pPr>
            <w:r>
              <w:rPr>
                <w:rFonts w:ascii="Arial" w:hAnsi="Arial" w:eastAsia="Arial"/>
                <w:color w:val="000000"/>
                <w:sz w:val="19"/>
              </w:rPr>
              <w:t>Model weights và file sinh tự động lớn</w:t>
            </w:r>
          </w:p>
        </w:tc>
      </w:tr>
      <w:tr>
        <w:tc>
          <w:tcPr>
            <w:tcW w:type="dxa" w:w="4680"/>
            <w:shd w:fill="FFFFFF"/>
            <w:tcMar>
              <w:top w:w="110" w:type="dxa"/>
              <w:start w:w="120" w:type="dxa"/>
              <w:bottom w:w="110" w:type="dxa"/>
              <w:end w:w="120" w:type="dxa"/>
            </w:tcMar>
            <w:vAlign w:val="center"/>
          </w:tcPr>
          <w:p>
            <w:pPr>
              <w:spacing w:after="0"/>
              <w:jc w:val="left"/>
            </w:pPr>
            <w:r>
              <w:rPr>
                <w:rFonts w:ascii="Arial" w:hAnsi="Arial" w:eastAsia="Arial"/>
                <w:color w:val="000000"/>
                <w:sz w:val="19"/>
              </w:rPr>
              <w:t>Evaluation set được phép phân phối</w:t>
            </w:r>
          </w:p>
        </w:tc>
        <w:tc>
          <w:tcPr>
            <w:tcW w:type="dxa" w:w="4752"/>
            <w:shd w:fill="FFFFFF"/>
            <w:tcMar>
              <w:top w:w="110" w:type="dxa"/>
              <w:start w:w="120" w:type="dxa"/>
              <w:bottom w:w="110" w:type="dxa"/>
              <w:end w:w="120" w:type="dxa"/>
            </w:tcMar>
            <w:vAlign w:val="center"/>
          </w:tcPr>
          <w:p>
            <w:pPr>
              <w:spacing w:after="0"/>
              <w:jc w:val="left"/>
            </w:pPr>
            <w:r>
              <w:rPr>
                <w:rFonts w:ascii="Arial" w:hAnsi="Arial" w:eastAsia="Arial"/>
                <w:color w:val="000000"/>
                <w:sz w:val="19"/>
              </w:rPr>
              <w:t>Dữ liệu nội bộ DENSO khi chưa được phép</w:t>
            </w:r>
          </w:p>
        </w:tc>
      </w:tr>
    </w:tbl>
    <w:p>
      <w:pPr>
        <w:spacing w:after="20"/>
      </w:pPr>
    </w:p>
    <w:p>
      <w:pPr>
        <w:pStyle w:val="Heading2"/>
      </w:pPr>
      <w:r>
        <w:t>Danh sách gitignore tối thiểu</w:t>
      </w:r>
    </w:p>
    <w:p>
      <w:pPr>
        <w:pStyle w:val="CodeBlock"/>
      </w:pPr>
      <w:r>
        <w:rPr>
          <w:rFonts w:ascii="Liberation Mono" w:hAnsi="Liberation Mono" w:eastAsia="Liberation Mono"/>
          <w:color w:val="000000"/>
          <w:sz w:val="18"/>
        </w:rPr>
        <w:t>.env</w:t>
        <w:br/>
      </w:r>
      <w:r>
        <w:rPr>
          <w:rFonts w:ascii="Liberation Mono" w:hAnsi="Liberation Mono" w:eastAsia="Liberation Mono"/>
          <w:color w:val="000000"/>
          <w:sz w:val="18"/>
        </w:rPr>
        <w:t>.venv/</w:t>
        <w:br/>
      </w:r>
      <w:r>
        <w:rPr>
          <w:rFonts w:ascii="Liberation Mono" w:hAnsi="Liberation Mono" w:eastAsia="Liberation Mono"/>
          <w:color w:val="000000"/>
          <w:sz w:val="18"/>
        </w:rPr>
        <w:t>__pycache__/</w:t>
        <w:br/>
      </w:r>
      <w:r>
        <w:rPr>
          <w:rFonts w:ascii="Liberation Mono" w:hAnsi="Liberation Mono" w:eastAsia="Liberation Mono"/>
          <w:color w:val="000000"/>
          <w:sz w:val="18"/>
        </w:rPr>
        <w:t>*.mp4</w:t>
        <w:br/>
      </w:r>
      <w:r>
        <w:rPr>
          <w:rFonts w:ascii="Liberation Mono" w:hAnsi="Liberation Mono" w:eastAsia="Liberation Mono"/>
          <w:color w:val="000000"/>
          <w:sz w:val="18"/>
        </w:rPr>
        <w:t>*.wav</w:t>
        <w:br/>
      </w:r>
      <w:r>
        <w:rPr>
          <w:rFonts w:ascii="Liberation Mono" w:hAnsi="Liberation Mono" w:eastAsia="Liberation Mono"/>
          <w:color w:val="000000"/>
          <w:sz w:val="18"/>
        </w:rPr>
        <w:t>*.mp3</w:t>
        <w:br/>
      </w:r>
      <w:r>
        <w:rPr>
          <w:rFonts w:ascii="Liberation Mono" w:hAnsi="Liberation Mono" w:eastAsia="Liberation Mono"/>
          <w:color w:val="000000"/>
          <w:sz w:val="18"/>
        </w:rPr>
        <w:t>data/raw/</w:t>
        <w:br/>
      </w:r>
      <w:r>
        <w:rPr>
          <w:rFonts w:ascii="Liberation Mono" w:hAnsi="Liberation Mono" w:eastAsia="Liberation Mono"/>
          <w:color w:val="000000"/>
          <w:sz w:val="18"/>
        </w:rPr>
        <w:t>data/processed/</w:t>
        <w:br/>
      </w:r>
      <w:r>
        <w:rPr>
          <w:rFonts w:ascii="Liberation Mono" w:hAnsi="Liberation Mono" w:eastAsia="Liberation Mono"/>
          <w:color w:val="000000"/>
          <w:sz w:val="18"/>
        </w:rPr>
        <w:t>vector_store/</w:t>
        <w:br/>
      </w:r>
      <w:r>
        <w:rPr>
          <w:rFonts w:ascii="Liberation Mono" w:hAnsi="Liberation Mono" w:eastAsia="Liberation Mono"/>
          <w:color w:val="000000"/>
          <w:sz w:val="18"/>
        </w:rPr>
        <w:t>*.db</w:t>
      </w:r>
    </w:p>
    <w:p>
      <w:r>
        <w:rPr>
          <w:rFonts w:ascii="Arial" w:hAnsi="Arial" w:eastAsia="Arial"/>
          <w:color w:val="000000"/>
        </w:rPr>
        <w:t>Một file đã commit trước khi thêm vào .gitignore vẫn tiếp tục được Git theo dõi. Khi gặp trường hợp này, báo repo maintainer để gỡ file khỏi lịch sử theo cách phù hợp; không chỉ xóa file rồi coi như bí mật đã an toàn.</w:t>
      </w:r>
    </w:p>
    <w:p>
      <w:r>
        <w:br w:type="page"/>
      </w:r>
    </w:p>
    <w:p>
      <w:pPr>
        <w:pStyle w:val="Heading1"/>
      </w:pPr>
      <w:r>
        <w:t>8 Xử lý xung đột</w:t>
      </w:r>
    </w:p>
    <w:p>
      <w:r>
        <w:rPr>
          <w:rFonts w:ascii="Arial" w:hAnsi="Arial" w:eastAsia="Arial"/>
          <w:color w:val="000000"/>
        </w:rPr>
        <w:t>Xung đột xảy ra khi hai thay đổi chạm vào cùng một phần của file và Git không thể tự quyết định nội dung nào đúng. Không chọn Accept Current hoặc Accept Incoming chỉ vì nút đó nhanh hơn.</w:t>
      </w:r>
    </w:p>
    <w:p>
      <w:pPr>
        <w:pStyle w:val="Heading2"/>
      </w:pPr>
      <w:r>
        <w:t>Cập nhật branch bằng main</w:t>
      </w:r>
    </w:p>
    <w:p>
      <w:pPr>
        <w:pStyle w:val="CodeBlock"/>
      </w:pPr>
      <w:r>
        <w:rPr>
          <w:rFonts w:ascii="Liberation Mono" w:hAnsi="Liberation Mono" w:eastAsia="Liberation Mono"/>
          <w:color w:val="000000"/>
          <w:sz w:val="18"/>
        </w:rPr>
        <w:t>git status</w:t>
        <w:br/>
      </w:r>
      <w:r>
        <w:rPr>
          <w:rFonts w:ascii="Liberation Mono" w:hAnsi="Liberation Mono" w:eastAsia="Liberation Mono"/>
          <w:color w:val="000000"/>
          <w:sz w:val="18"/>
        </w:rPr>
        <w:t>git fetch origin</w:t>
        <w:br/>
      </w:r>
      <w:r>
        <w:rPr>
          <w:rFonts w:ascii="Liberation Mono" w:hAnsi="Liberation Mono" w:eastAsia="Liberation Mono"/>
          <w:color w:val="000000"/>
          <w:sz w:val="18"/>
        </w:rPr>
        <w:t>git switch feature/42-video-catalog</w:t>
        <w:br/>
      </w:r>
      <w:r>
        <w:rPr>
          <w:rFonts w:ascii="Liberation Mono" w:hAnsi="Liberation Mono" w:eastAsia="Liberation Mono"/>
          <w:color w:val="000000"/>
          <w:sz w:val="18"/>
        </w:rPr>
        <w:t>git merge origin/main</w:t>
      </w:r>
    </w:p>
    <w:p>
      <w:r>
        <w:rPr>
          <w:rFonts w:ascii="Arial" w:hAnsi="Arial" w:eastAsia="Arial"/>
          <w:color w:val="000000"/>
        </w:rPr>
        <w:t>Nếu Git báo conflict, mở từng file được liệt kê trong git status. Git đánh dấu vùng xung đột như sau.</w:t>
      </w:r>
    </w:p>
    <w:p>
      <w:pPr>
        <w:pStyle w:val="CodeBlock"/>
      </w:pPr>
      <w:r>
        <w:rPr>
          <w:rFonts w:ascii="Liberation Mono" w:hAnsi="Liberation Mono" w:eastAsia="Liberation Mono"/>
          <w:color w:val="000000"/>
          <w:sz w:val="18"/>
        </w:rPr>
        <w:t>&lt;&lt;&lt;&lt;&lt;&lt;&lt; HEAD</w:t>
        <w:br/>
      </w:r>
      <w:r>
        <w:rPr>
          <w:rFonts w:ascii="Liberation Mono" w:hAnsi="Liberation Mono" w:eastAsia="Liberation Mono"/>
          <w:color w:val="000000"/>
          <w:sz w:val="18"/>
        </w:rPr>
        <w:t>noi dung tren branch cua ban</w:t>
        <w:br/>
      </w:r>
      <w:r>
        <w:rPr>
          <w:rFonts w:ascii="Liberation Mono" w:hAnsi="Liberation Mono" w:eastAsia="Liberation Mono"/>
          <w:color w:val="000000"/>
          <w:sz w:val="18"/>
        </w:rPr>
        <w:t>=======</w:t>
        <w:br/>
      </w:r>
      <w:r>
        <w:rPr>
          <w:rFonts w:ascii="Liberation Mono" w:hAnsi="Liberation Mono" w:eastAsia="Liberation Mono"/>
          <w:color w:val="000000"/>
          <w:sz w:val="18"/>
        </w:rPr>
        <w:t>noi dung tu main</w:t>
        <w:br/>
      </w:r>
      <w:r>
        <w:rPr>
          <w:rFonts w:ascii="Liberation Mono" w:hAnsi="Liberation Mono" w:eastAsia="Liberation Mono"/>
          <w:color w:val="000000"/>
          <w:sz w:val="18"/>
        </w:rPr>
        <w:t>&gt;&gt;&gt;&gt;&gt;&gt;&gt; origin/main</w:t>
      </w:r>
    </w:p>
    <w:p>
      <w:pPr>
        <w:spacing w:after="70"/>
        <w:ind w:left="374" w:hanging="259"/>
      </w:pPr>
      <w:r>
        <w:rPr>
          <w:rFonts w:ascii="Arial" w:hAnsi="Arial" w:eastAsia="Arial"/>
          <w:color w:val="000000"/>
        </w:rPr>
        <w:t>1. Đọc cả hai phần và xác định logic cuối cùng cần giữ.</w:t>
      </w:r>
    </w:p>
    <w:p>
      <w:pPr>
        <w:spacing w:after="70"/>
        <w:ind w:left="374" w:hanging="259"/>
      </w:pPr>
      <w:r>
        <w:rPr>
          <w:rFonts w:ascii="Arial" w:hAnsi="Arial" w:eastAsia="Arial"/>
          <w:color w:val="000000"/>
        </w:rPr>
        <w:t>2. Trao đổi với tác giả của phần code còn lại nếu ý nghĩa chưa rõ.</w:t>
      </w:r>
    </w:p>
    <w:p>
      <w:pPr>
        <w:spacing w:after="70"/>
        <w:ind w:left="374" w:hanging="259"/>
      </w:pPr>
      <w:r>
        <w:rPr>
          <w:rFonts w:ascii="Arial" w:hAnsi="Arial" w:eastAsia="Arial"/>
          <w:color w:val="000000"/>
        </w:rPr>
        <w:t>3. Xóa các dấu đánh dấu conflict sau khi đã ghép nội dung đúng.</w:t>
      </w:r>
    </w:p>
    <w:p>
      <w:pPr>
        <w:spacing w:after="70"/>
        <w:ind w:left="374" w:hanging="259"/>
      </w:pPr>
      <w:r>
        <w:rPr>
          <w:rFonts w:ascii="Arial" w:hAnsi="Arial" w:eastAsia="Arial"/>
          <w:color w:val="000000"/>
        </w:rPr>
        <w:t>4. Chạy lại test rồi mới add và commit.</w:t>
      </w:r>
    </w:p>
    <w:p>
      <w:pPr>
        <w:pStyle w:val="CodeBlock"/>
      </w:pPr>
      <w:r>
        <w:rPr>
          <w:rFonts w:ascii="Liberation Mono" w:hAnsi="Liberation Mono" w:eastAsia="Liberation Mono"/>
          <w:color w:val="000000"/>
          <w:sz w:val="18"/>
        </w:rPr>
        <w:t>git add path/to/conflicted_file.py</w:t>
        <w:br/>
      </w:r>
      <w:r>
        <w:rPr>
          <w:rFonts w:ascii="Liberation Mono" w:hAnsi="Liberation Mono" w:eastAsia="Liberation Mono"/>
          <w:color w:val="000000"/>
          <w:sz w:val="18"/>
        </w:rPr>
        <w:t>git commit -m "merge: resolve conflict with main"</w:t>
        <w:br/>
      </w:r>
      <w:r>
        <w:rPr>
          <w:rFonts w:ascii="Liberation Mono" w:hAnsi="Liberation Mono" w:eastAsia="Liberation Mono"/>
          <w:color w:val="000000"/>
          <w:sz w:val="18"/>
        </w:rPr>
        <w:t>git push</w:t>
      </w:r>
    </w:p>
    <w:p>
      <w:pPr>
        <w:pStyle w:val="Heading2"/>
      </w:pPr>
      <w:r>
        <w:t>Hủy lần merge đang làm</w:t>
      </w:r>
    </w:p>
    <w:p>
      <w:r>
        <w:rPr>
          <w:rFonts w:ascii="Arial" w:hAnsi="Arial" w:eastAsia="Arial"/>
          <w:color w:val="000000"/>
        </w:rPr>
        <w:t>Nếu chưa sửa xong và muốn quay lại trạng thái trước khi merge, dùng lệnh sau.</w:t>
      </w:r>
    </w:p>
    <w:p>
      <w:pPr>
        <w:pStyle w:val="CodeBlock"/>
      </w:pPr>
      <w:r>
        <w:rPr>
          <w:rFonts w:ascii="Liberation Mono" w:hAnsi="Liberation Mono" w:eastAsia="Liberation Mono"/>
          <w:color w:val="000000"/>
          <w:sz w:val="18"/>
        </w:rPr>
        <w:t>git merge --abort</w:t>
      </w:r>
    </w:p>
    <w:p>
      <w:r>
        <w:rPr>
          <w:rFonts w:ascii="Arial" w:hAnsi="Arial" w:eastAsia="Arial"/>
          <w:color w:val="000000"/>
        </w:rPr>
        <w:t>Nếu lệnh abort không chạy hoặc bạn đã dùng thêm nhiều lệnh khác, dừng lại và nhờ repo maintainer. Không dùng reset hard hoặc force push để tự cứu khi chưa hiểu trạng thái repository.</w:t>
      </w:r>
    </w:p>
    <w:p>
      <w:r>
        <w:br w:type="page"/>
      </w:r>
    </w:p>
    <w:p>
      <w:pPr>
        <w:pStyle w:val="Heading1"/>
      </w:pPr>
      <w:r>
        <w:t>9 Các lỗi Git thường gặp</w:t>
      </w:r>
    </w:p>
    <w:p>
      <w:pPr>
        <w:pStyle w:val="Heading2"/>
      </w:pPr>
      <w:r>
        <w:t>Lỗi dubious ownership</w:t>
      </w:r>
    </w:p>
    <w:p>
      <w:r>
        <w:rPr>
          <w:rFonts w:ascii="Arial" w:hAnsi="Arial" w:eastAsia="Arial"/>
          <w:color w:val="000000"/>
        </w:rPr>
        <w:t>Lỗi này xuất hiện khi Windows cho biết thư mục repository thuộc một tài khoản khác. Chỉ đánh dấu safe directory khi bạn biết chính xác thư mục đó và tin cậy nội dung bên trong.</w:t>
      </w:r>
    </w:p>
    <w:p>
      <w:pPr>
        <w:pStyle w:val="CodeBlock"/>
      </w:pPr>
      <w:r>
        <w:rPr>
          <w:rFonts w:ascii="Liberation Mono" w:hAnsi="Liberation Mono" w:eastAsia="Liberation Mono"/>
          <w:color w:val="000000"/>
          <w:sz w:val="18"/>
        </w:rPr>
        <w:t>git config --global --add safe.directory "C:/duong-dan-chinh-xac/toi/denso-hackathon"</w:t>
      </w:r>
    </w:p>
    <w:p>
      <w:r>
        <w:rPr>
          <w:rFonts w:ascii="Arial" w:hAnsi="Arial" w:eastAsia="Arial"/>
          <w:color w:val="000000"/>
        </w:rPr>
        <w:t>Không đặt safe.directory thành dấu sao cho mọi thư mục. Nếu repository đến từ nguồn không rõ hoặc máy dùng chung, hãy hỏi người quản lý máy trước.</w:t>
      </w:r>
    </w:p>
    <w:p>
      <w:pPr>
        <w:pStyle w:val="Heading2"/>
      </w:pPr>
      <w:r>
        <w:t>Lỗi src refspec main does not match any</w:t>
      </w:r>
    </w:p>
    <w:p>
      <w:r>
        <w:rPr>
          <w:rFonts w:ascii="Arial" w:hAnsi="Arial" w:eastAsia="Arial"/>
          <w:color w:val="000000"/>
        </w:rPr>
        <w:t>Nguyên nhân thường là repository chưa có commit hoặc branch hiện tại không tên main. Thành viên bình thường nên clone repository đã được repo maintainer khởi tạo. Chỉ maintainer xử lý repository mới bằng chuỗi lệnh sau.</w:t>
      </w:r>
    </w:p>
    <w:p>
      <w:pPr>
        <w:pStyle w:val="CodeBlock"/>
      </w:pPr>
      <w:r>
        <w:rPr>
          <w:rFonts w:ascii="Liberation Mono" w:hAnsi="Liberation Mono" w:eastAsia="Liberation Mono"/>
          <w:color w:val="000000"/>
          <w:sz w:val="18"/>
        </w:rPr>
        <w:t>git status</w:t>
        <w:br/>
      </w:r>
      <w:r>
        <w:rPr>
          <w:rFonts w:ascii="Liberation Mono" w:hAnsi="Liberation Mono" w:eastAsia="Liberation Mono"/>
          <w:color w:val="000000"/>
          <w:sz w:val="18"/>
        </w:rPr>
        <w:t>git branch --show-current</w:t>
        <w:br/>
      </w:r>
      <w:r>
        <w:rPr>
          <w:rFonts w:ascii="Liberation Mono" w:hAnsi="Liberation Mono" w:eastAsia="Liberation Mono"/>
          <w:color w:val="000000"/>
          <w:sz w:val="18"/>
        </w:rPr>
        <w:t>git add README.md .gitignore</w:t>
        <w:br/>
      </w:r>
      <w:r>
        <w:rPr>
          <w:rFonts w:ascii="Liberation Mono" w:hAnsi="Liberation Mono" w:eastAsia="Liberation Mono"/>
          <w:color w:val="000000"/>
          <w:sz w:val="18"/>
        </w:rPr>
        <w:t>git commit -m "chore: initialize repository"</w:t>
        <w:br/>
      </w:r>
      <w:r>
        <w:rPr>
          <w:rFonts w:ascii="Liberation Mono" w:hAnsi="Liberation Mono" w:eastAsia="Liberation Mono"/>
          <w:color w:val="000000"/>
          <w:sz w:val="18"/>
        </w:rPr>
        <w:t>git branch -M main</w:t>
        <w:br/>
      </w:r>
      <w:r>
        <w:rPr>
          <w:rFonts w:ascii="Liberation Mono" w:hAnsi="Liberation Mono" w:eastAsia="Liberation Mono"/>
          <w:color w:val="000000"/>
          <w:sz w:val="18"/>
        </w:rPr>
        <w:t>git push -u origin main</w:t>
      </w:r>
    </w:p>
    <w:p>
      <w:pPr>
        <w:pStyle w:val="Heading2"/>
      </w:pPr>
      <w:r>
        <w:t>Lỗi remote origin already exists</w:t>
      </w:r>
    </w:p>
    <w:p>
      <w:pPr>
        <w:pStyle w:val="CodeBlock"/>
      </w:pPr>
      <w:r>
        <w:rPr>
          <w:rFonts w:ascii="Liberation Mono" w:hAnsi="Liberation Mono" w:eastAsia="Liberation Mono"/>
          <w:color w:val="000000"/>
          <w:sz w:val="18"/>
        </w:rPr>
        <w:t>git remote -v</w:t>
        <w:br/>
      </w:r>
      <w:r>
        <w:rPr>
          <w:rFonts w:ascii="Liberation Mono" w:hAnsi="Liberation Mono" w:eastAsia="Liberation Mono"/>
          <w:color w:val="000000"/>
          <w:sz w:val="18"/>
        </w:rPr>
        <w:t>git remote set-url origin https://github.com/duy32123/denso-hackathon.git</w:t>
      </w:r>
    </w:p>
    <w:p>
      <w:r>
        <w:rPr>
          <w:rFonts w:ascii="Arial" w:hAnsi="Arial" w:eastAsia="Arial"/>
          <w:color w:val="000000"/>
        </w:rPr>
        <w:t>Không thêm origin lần thứ hai. Hãy kiểm tra URL hiện tại rồi mới thay đổi.</w:t>
      </w:r>
    </w:p>
    <w:p>
      <w:pPr>
        <w:pStyle w:val="Heading2"/>
      </w:pPr>
      <w:r>
        <w:t>Lỗi push bị rejected hoặc non fast forward</w:t>
      </w:r>
    </w:p>
    <w:p>
      <w:r>
        <w:rPr>
          <w:rFonts w:ascii="Arial" w:hAnsi="Arial" w:eastAsia="Arial"/>
          <w:color w:val="000000"/>
        </w:rPr>
        <w:t>Không dùng force push. Cập nhật thay đổi từ main vào branch của bạn rồi giải quyết conflict nếu có.</w:t>
      </w:r>
    </w:p>
    <w:p>
      <w:pPr>
        <w:pStyle w:val="CodeBlock"/>
      </w:pPr>
      <w:r>
        <w:rPr>
          <w:rFonts w:ascii="Liberation Mono" w:hAnsi="Liberation Mono" w:eastAsia="Liberation Mono"/>
          <w:color w:val="000000"/>
          <w:sz w:val="18"/>
        </w:rPr>
        <w:t>git fetch origin</w:t>
        <w:br/>
      </w:r>
      <w:r>
        <w:rPr>
          <w:rFonts w:ascii="Liberation Mono" w:hAnsi="Liberation Mono" w:eastAsia="Liberation Mono"/>
          <w:color w:val="000000"/>
          <w:sz w:val="18"/>
        </w:rPr>
        <w:t>git switch ten-branch-cua-ban</w:t>
        <w:br/>
      </w:r>
      <w:r>
        <w:rPr>
          <w:rFonts w:ascii="Liberation Mono" w:hAnsi="Liberation Mono" w:eastAsia="Liberation Mono"/>
          <w:color w:val="000000"/>
          <w:sz w:val="18"/>
        </w:rPr>
        <w:t>git merge origin/main</w:t>
        <w:br/>
      </w:r>
      <w:r>
        <w:rPr>
          <w:rFonts w:ascii="Liberation Mono" w:hAnsi="Liberation Mono" w:eastAsia="Liberation Mono"/>
          <w:color w:val="000000"/>
          <w:sz w:val="18"/>
        </w:rPr>
        <w:t>git push</w:t>
      </w:r>
    </w:p>
    <w:p>
      <w:pPr>
        <w:pStyle w:val="Heading2"/>
      </w:pPr>
      <w:r>
        <w:t>Lỗi authentication failed</w:t>
      </w:r>
    </w:p>
    <w:p>
      <w:pPr>
        <w:pStyle w:val="ListBullet"/>
      </w:pPr>
      <w:r>
        <w:rPr>
          <w:rFonts w:ascii="Arial" w:hAnsi="Arial" w:eastAsia="Arial"/>
          <w:color w:val="000000"/>
        </w:rPr>
        <w:t>Kiểm tra bạn đã đăng nhập đúng tài khoản được mời vào repository.</w:t>
      </w:r>
    </w:p>
    <w:p>
      <w:pPr>
        <w:pStyle w:val="ListBullet"/>
      </w:pPr>
      <w:r>
        <w:rPr>
          <w:rFonts w:ascii="Arial" w:hAnsi="Arial" w:eastAsia="Arial"/>
          <w:color w:val="000000"/>
        </w:rPr>
        <w:t>Đăng nhập qua trình duyệt hoặc phương thức xác thực GitHub được máy hỗ trợ.</w:t>
      </w:r>
    </w:p>
    <w:p>
      <w:pPr>
        <w:pStyle w:val="ListBullet"/>
      </w:pPr>
      <w:r>
        <w:rPr>
          <w:rFonts w:ascii="Arial" w:hAnsi="Arial" w:eastAsia="Arial"/>
          <w:color w:val="000000"/>
        </w:rPr>
        <w:t>Không gửi token, mã đăng nhập hoặc ảnh chứa thông tin xác thực cho người khác.</w:t>
      </w:r>
    </w:p>
    <w:p>
      <w:r>
        <w:br w:type="page"/>
      </w:r>
    </w:p>
    <w:p>
      <w:pPr>
        <w:pStyle w:val="Heading1"/>
      </w:pPr>
      <w:r>
        <w:t>10 Các thao tác nguy hiểm</w:t>
      </w:r>
    </w:p>
    <w:p>
      <w:r>
        <w:rPr>
          <w:rFonts w:ascii="Arial" w:hAnsi="Arial" w:eastAsia="Arial"/>
          <w:color w:val="000000"/>
        </w:rPr>
        <w:t>Các lệnh dưới đây có thể xóa thay đổi, xóa file chưa commit hoặc viết lại lịch sử. Thành viên mới không chạy nếu chưa có hướng dẫn trực tiếp từ repo maintainer.</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4939"/>
        <w:gridCol w:w="4939"/>
      </w:tblGrid>
      <w:tr>
        <w:trPr>
          <w:tblHeader w:val="true"/>
        </w:trPr>
        <w:tc>
          <w:tcPr>
            <w:tcW w:type="dxa" w:w="3024"/>
            <w:shd w:fill="17365D"/>
            <w:tcMar>
              <w:top w:w="110" w:type="dxa"/>
              <w:start w:w="120" w:type="dxa"/>
              <w:bottom w:w="110" w:type="dxa"/>
              <w:end w:w="120" w:type="dxa"/>
            </w:tcMar>
            <w:vAlign w:val="center"/>
          </w:tcPr>
          <w:p>
            <w:pPr>
              <w:spacing w:after="0"/>
              <w:jc w:val="center"/>
            </w:pPr>
            <w:r>
              <w:rPr>
                <w:rFonts w:ascii="Arial" w:hAnsi="Arial" w:eastAsia="Arial"/>
                <w:b/>
                <w:color w:val="FFFFFF"/>
                <w:sz w:val="19"/>
              </w:rPr>
              <w:t>Lệnh hoặc hành động</w:t>
            </w:r>
          </w:p>
        </w:tc>
        <w:tc>
          <w:tcPr>
            <w:tcW w:type="dxa" w:w="6408"/>
            <w:shd w:fill="17365D"/>
            <w:tcMar>
              <w:top w:w="110" w:type="dxa"/>
              <w:start w:w="120" w:type="dxa"/>
              <w:bottom w:w="110" w:type="dxa"/>
              <w:end w:w="120" w:type="dxa"/>
            </w:tcMar>
            <w:vAlign w:val="center"/>
          </w:tcPr>
          <w:p>
            <w:pPr>
              <w:spacing w:after="0"/>
              <w:jc w:val="center"/>
            </w:pPr>
            <w:r>
              <w:rPr>
                <w:rFonts w:ascii="Arial" w:hAnsi="Arial" w:eastAsia="Arial"/>
                <w:b/>
                <w:color w:val="FFFFFF"/>
                <w:sz w:val="19"/>
              </w:rPr>
              <w:t>Rủi ro</w:t>
            </w:r>
          </w:p>
        </w:tc>
      </w:tr>
      <w:tr>
        <w:tc>
          <w:tcPr>
            <w:tcW w:type="dxa" w:w="3024"/>
            <w:shd w:fill="FFFFFF"/>
            <w:tcMar>
              <w:top w:w="110" w:type="dxa"/>
              <w:start w:w="120" w:type="dxa"/>
              <w:bottom w:w="110" w:type="dxa"/>
              <w:end w:w="120" w:type="dxa"/>
            </w:tcMar>
            <w:vAlign w:val="center"/>
          </w:tcPr>
          <w:p>
            <w:pPr>
              <w:spacing w:after="0"/>
              <w:jc w:val="left"/>
            </w:pPr>
            <w:r>
              <w:rPr>
                <w:rFonts w:ascii="Arial" w:hAnsi="Arial" w:eastAsia="Arial"/>
                <w:color w:val="000000"/>
                <w:sz w:val="19"/>
              </w:rPr>
              <w:t>git push --force</w:t>
            </w:r>
          </w:p>
        </w:tc>
        <w:tc>
          <w:tcPr>
            <w:tcW w:type="dxa" w:w="6408"/>
            <w:shd w:fill="FFFFFF"/>
            <w:tcMar>
              <w:top w:w="110" w:type="dxa"/>
              <w:start w:w="120" w:type="dxa"/>
              <w:bottom w:w="110" w:type="dxa"/>
              <w:end w:w="120" w:type="dxa"/>
            </w:tcMar>
            <w:vAlign w:val="center"/>
          </w:tcPr>
          <w:p>
            <w:pPr>
              <w:spacing w:after="0"/>
              <w:jc w:val="left"/>
            </w:pPr>
            <w:r>
              <w:rPr>
                <w:rFonts w:ascii="Arial" w:hAnsi="Arial" w:eastAsia="Arial"/>
                <w:color w:val="000000"/>
                <w:sz w:val="19"/>
              </w:rPr>
              <w:t>Ghi đè lịch sử trên GitHub và có thể làm mất commit của người khác.</w:t>
            </w:r>
          </w:p>
        </w:tc>
      </w:tr>
      <w:tr>
        <w:tc>
          <w:tcPr>
            <w:tcW w:type="dxa" w:w="3024"/>
            <w:shd w:fill="EAF2F8"/>
            <w:tcMar>
              <w:top w:w="110" w:type="dxa"/>
              <w:start w:w="120" w:type="dxa"/>
              <w:bottom w:w="110" w:type="dxa"/>
              <w:end w:w="120" w:type="dxa"/>
            </w:tcMar>
            <w:vAlign w:val="center"/>
          </w:tcPr>
          <w:p>
            <w:pPr>
              <w:spacing w:after="0"/>
              <w:jc w:val="left"/>
            </w:pPr>
            <w:r>
              <w:rPr>
                <w:rFonts w:ascii="Arial" w:hAnsi="Arial" w:eastAsia="Arial"/>
                <w:color w:val="000000"/>
                <w:sz w:val="19"/>
              </w:rPr>
              <w:t>git reset --hard</w:t>
            </w:r>
          </w:p>
        </w:tc>
        <w:tc>
          <w:tcPr>
            <w:tcW w:type="dxa" w:w="6408"/>
            <w:shd w:fill="EAF2F8"/>
            <w:tcMar>
              <w:top w:w="110" w:type="dxa"/>
              <w:start w:w="120" w:type="dxa"/>
              <w:bottom w:w="110" w:type="dxa"/>
              <w:end w:w="120" w:type="dxa"/>
            </w:tcMar>
            <w:vAlign w:val="center"/>
          </w:tcPr>
          <w:p>
            <w:pPr>
              <w:spacing w:after="0"/>
              <w:jc w:val="left"/>
            </w:pPr>
            <w:r>
              <w:rPr>
                <w:rFonts w:ascii="Arial" w:hAnsi="Arial" w:eastAsia="Arial"/>
                <w:color w:val="000000"/>
                <w:sz w:val="19"/>
              </w:rPr>
              <w:t>Xóa thay đổi chưa commit trong working tree và index.</w:t>
            </w:r>
          </w:p>
        </w:tc>
      </w:tr>
      <w:tr>
        <w:tc>
          <w:tcPr>
            <w:tcW w:type="dxa" w:w="3024"/>
            <w:shd w:fill="FFFFFF"/>
            <w:tcMar>
              <w:top w:w="110" w:type="dxa"/>
              <w:start w:w="120" w:type="dxa"/>
              <w:bottom w:w="110" w:type="dxa"/>
              <w:end w:w="120" w:type="dxa"/>
            </w:tcMar>
            <w:vAlign w:val="center"/>
          </w:tcPr>
          <w:p>
            <w:pPr>
              <w:spacing w:after="0"/>
              <w:jc w:val="left"/>
            </w:pPr>
            <w:r>
              <w:rPr>
                <w:rFonts w:ascii="Arial" w:hAnsi="Arial" w:eastAsia="Arial"/>
                <w:color w:val="000000"/>
                <w:sz w:val="19"/>
              </w:rPr>
              <w:t>git clean -fd</w:t>
            </w:r>
          </w:p>
        </w:tc>
        <w:tc>
          <w:tcPr>
            <w:tcW w:type="dxa" w:w="6408"/>
            <w:shd w:fill="FFFFFF"/>
            <w:tcMar>
              <w:top w:w="110" w:type="dxa"/>
              <w:start w:w="120" w:type="dxa"/>
              <w:bottom w:w="110" w:type="dxa"/>
              <w:end w:w="120" w:type="dxa"/>
            </w:tcMar>
            <w:vAlign w:val="center"/>
          </w:tcPr>
          <w:p>
            <w:pPr>
              <w:spacing w:after="0"/>
              <w:jc w:val="left"/>
            </w:pPr>
            <w:r>
              <w:rPr>
                <w:rFonts w:ascii="Arial" w:hAnsi="Arial" w:eastAsia="Arial"/>
                <w:color w:val="000000"/>
                <w:sz w:val="19"/>
              </w:rPr>
              <w:t>Xóa file và thư mục chưa được Git theo dõi.</w:t>
            </w:r>
          </w:p>
        </w:tc>
      </w:tr>
      <w:tr>
        <w:tc>
          <w:tcPr>
            <w:tcW w:type="dxa" w:w="3024"/>
            <w:shd w:fill="EAF2F8"/>
            <w:tcMar>
              <w:top w:w="110" w:type="dxa"/>
              <w:start w:w="120" w:type="dxa"/>
              <w:bottom w:w="110" w:type="dxa"/>
              <w:end w:w="120" w:type="dxa"/>
            </w:tcMar>
            <w:vAlign w:val="center"/>
          </w:tcPr>
          <w:p>
            <w:pPr>
              <w:spacing w:after="0"/>
              <w:jc w:val="left"/>
            </w:pPr>
            <w:r>
              <w:rPr>
                <w:rFonts w:ascii="Arial" w:hAnsi="Arial" w:eastAsia="Arial"/>
                <w:color w:val="000000"/>
                <w:sz w:val="19"/>
              </w:rPr>
              <w:t>git restore .</w:t>
            </w:r>
          </w:p>
        </w:tc>
        <w:tc>
          <w:tcPr>
            <w:tcW w:type="dxa" w:w="6408"/>
            <w:shd w:fill="EAF2F8"/>
            <w:tcMar>
              <w:top w:w="110" w:type="dxa"/>
              <w:start w:w="120" w:type="dxa"/>
              <w:bottom w:w="110" w:type="dxa"/>
              <w:end w:w="120" w:type="dxa"/>
            </w:tcMar>
            <w:vAlign w:val="center"/>
          </w:tcPr>
          <w:p>
            <w:pPr>
              <w:spacing w:after="0"/>
              <w:jc w:val="left"/>
            </w:pPr>
            <w:r>
              <w:rPr>
                <w:rFonts w:ascii="Arial" w:hAnsi="Arial" w:eastAsia="Arial"/>
                <w:color w:val="000000"/>
                <w:sz w:val="19"/>
              </w:rPr>
              <w:t>Bỏ toàn bộ thay đổi chưa commit trong phạm vi hiện tại.</w:t>
            </w:r>
          </w:p>
        </w:tc>
      </w:tr>
      <w:tr>
        <w:tc>
          <w:tcPr>
            <w:tcW w:type="dxa" w:w="3024"/>
            <w:shd w:fill="FFFFFF"/>
            <w:tcMar>
              <w:top w:w="110" w:type="dxa"/>
              <w:start w:w="120" w:type="dxa"/>
              <w:bottom w:w="110" w:type="dxa"/>
              <w:end w:w="120" w:type="dxa"/>
            </w:tcMar>
            <w:vAlign w:val="center"/>
          </w:tcPr>
          <w:p>
            <w:pPr>
              <w:spacing w:after="0"/>
              <w:jc w:val="left"/>
            </w:pPr>
            <w:r>
              <w:rPr>
                <w:rFonts w:ascii="Arial" w:hAnsi="Arial" w:eastAsia="Arial"/>
                <w:color w:val="000000"/>
                <w:sz w:val="19"/>
              </w:rPr>
              <w:t>Xóa thư mục .git</w:t>
            </w:r>
          </w:p>
        </w:tc>
        <w:tc>
          <w:tcPr>
            <w:tcW w:type="dxa" w:w="6408"/>
            <w:shd w:fill="FFFFFF"/>
            <w:tcMar>
              <w:top w:w="110" w:type="dxa"/>
              <w:start w:w="120" w:type="dxa"/>
              <w:bottom w:w="110" w:type="dxa"/>
              <w:end w:w="120" w:type="dxa"/>
            </w:tcMar>
            <w:vAlign w:val="center"/>
          </w:tcPr>
          <w:p>
            <w:pPr>
              <w:spacing w:after="0"/>
              <w:jc w:val="left"/>
            </w:pPr>
            <w:r>
              <w:rPr>
                <w:rFonts w:ascii="Arial" w:hAnsi="Arial" w:eastAsia="Arial"/>
                <w:color w:val="000000"/>
                <w:sz w:val="19"/>
              </w:rPr>
              <w:t>Làm mất metadata, branch và lịch sử Git cục bộ.</w:t>
            </w:r>
          </w:p>
        </w:tc>
      </w:tr>
      <w:tr>
        <w:tc>
          <w:tcPr>
            <w:tcW w:type="dxa" w:w="3024"/>
            <w:shd w:fill="EAF2F8"/>
            <w:tcMar>
              <w:top w:w="110" w:type="dxa"/>
              <w:start w:w="120" w:type="dxa"/>
              <w:bottom w:w="110" w:type="dxa"/>
              <w:end w:w="120" w:type="dxa"/>
            </w:tcMar>
            <w:vAlign w:val="center"/>
          </w:tcPr>
          <w:p>
            <w:pPr>
              <w:spacing w:after="0"/>
              <w:jc w:val="left"/>
            </w:pPr>
            <w:r>
              <w:rPr>
                <w:rFonts w:ascii="Arial" w:hAnsi="Arial" w:eastAsia="Arial"/>
                <w:color w:val="000000"/>
                <w:sz w:val="19"/>
              </w:rPr>
              <w:t>Commit file .env</w:t>
            </w:r>
          </w:p>
        </w:tc>
        <w:tc>
          <w:tcPr>
            <w:tcW w:type="dxa" w:w="6408"/>
            <w:shd w:fill="EAF2F8"/>
            <w:tcMar>
              <w:top w:w="110" w:type="dxa"/>
              <w:start w:w="120" w:type="dxa"/>
              <w:bottom w:w="110" w:type="dxa"/>
              <w:end w:w="120" w:type="dxa"/>
            </w:tcMar>
            <w:vAlign w:val="center"/>
          </w:tcPr>
          <w:p>
            <w:pPr>
              <w:spacing w:after="0"/>
              <w:jc w:val="left"/>
            </w:pPr>
            <w:r>
              <w:rPr>
                <w:rFonts w:ascii="Arial" w:hAnsi="Arial" w:eastAsia="Arial"/>
                <w:color w:val="000000"/>
                <w:sz w:val="19"/>
              </w:rPr>
              <w:t>Có thể làm lộ khóa dịch vụ ngay cả khi file được xóa ở commit sau.</w:t>
            </w:r>
          </w:p>
        </w:tc>
      </w:tr>
    </w:tbl>
    <w:p>
      <w:pPr>
        <w:spacing w:after="20"/>
      </w:pPr>
    </w:p>
    <w:p>
      <w:r>
        <w:rPr>
          <w:rFonts w:ascii="Arial" w:hAnsi="Arial" w:eastAsia="Arial"/>
          <w:color w:val="000000"/>
        </w:rPr>
        <w:t>Trước mọi thao tác khôi phục, xác định chính xác file hoặc commit cần xử lý. Ưu tiên phương án có thể kiểm tra và hoàn tác, chẳng hạn tạo commit sửa lỗi hoặc dùng revert theo hướng dẫn của maintainer.</w:t>
      </w:r>
    </w:p>
    <w:p>
      <w:pPr>
        <w:pStyle w:val="Heading1"/>
      </w:pPr>
      <w:r>
        <w:t>11 Điều kiện hoàn thành công việc</w:t>
      </w:r>
    </w:p>
    <w:p>
      <w:r>
        <w:rPr>
          <w:rFonts w:ascii="Arial" w:hAnsi="Arial" w:eastAsia="Arial"/>
          <w:color w:val="000000"/>
        </w:rPr>
        <w:t>Một issue chỉ chuyển sang Done khi đáp ứng đầy đủ các điều kiện sau.</w:t>
      </w:r>
    </w:p>
    <w:p>
      <w:pPr>
        <w:pStyle w:val="ListBullet"/>
      </w:pPr>
      <w:r>
        <w:rPr>
          <w:rFonts w:ascii="Arial" w:hAnsi="Arial" w:eastAsia="Arial"/>
          <w:color w:val="000000"/>
        </w:rPr>
        <w:t>Code đã merge vào main thông qua Pull Request.</w:t>
      </w:r>
    </w:p>
    <w:p>
      <w:pPr>
        <w:pStyle w:val="ListBullet"/>
      </w:pPr>
      <w:r>
        <w:rPr>
          <w:rFonts w:ascii="Arial" w:hAnsi="Arial" w:eastAsia="Arial"/>
          <w:color w:val="000000"/>
        </w:rPr>
        <w:t>Test liên quan chạy thành công trên máy người làm và trên CI nếu có.</w:t>
      </w:r>
    </w:p>
    <w:p>
      <w:pPr>
        <w:pStyle w:val="ListBullet"/>
      </w:pPr>
      <w:r>
        <w:rPr>
          <w:rFonts w:ascii="Arial" w:hAnsi="Arial" w:eastAsia="Arial"/>
          <w:color w:val="000000"/>
        </w:rPr>
        <w:t>Một thành viên khác có thể chạy lại theo hướng dẫn.</w:t>
      </w:r>
    </w:p>
    <w:p>
      <w:pPr>
        <w:pStyle w:val="ListBullet"/>
      </w:pPr>
      <w:r>
        <w:rPr>
          <w:rFonts w:ascii="Arial" w:hAnsi="Arial" w:eastAsia="Arial"/>
          <w:color w:val="000000"/>
        </w:rPr>
        <w:t>Không chứa secret, dữ liệu lớn, log debug hoặc file cá nhân.</w:t>
      </w:r>
    </w:p>
    <w:p>
      <w:pPr>
        <w:pStyle w:val="ListBullet"/>
      </w:pPr>
      <w:r>
        <w:rPr>
          <w:rFonts w:ascii="Arial" w:hAnsi="Arial" w:eastAsia="Arial"/>
          <w:color w:val="000000"/>
        </w:rPr>
        <w:t>Schema, ví dụ và tài liệu đã được cập nhật nếu interface thay đổi.</w:t>
      </w:r>
    </w:p>
    <w:p>
      <w:pPr>
        <w:pStyle w:val="ListBullet"/>
      </w:pPr>
      <w:r>
        <w:rPr>
          <w:rFonts w:ascii="Arial" w:hAnsi="Arial" w:eastAsia="Arial"/>
          <w:color w:val="000000"/>
        </w:rPr>
        <w:t>Issue được liên kết với PR và đóng sau khi merge.</w:t>
      </w:r>
    </w:p>
    <w:p>
      <w:pPr>
        <w:pStyle w:val="ListBullet"/>
      </w:pPr>
      <w:r>
        <w:rPr>
          <w:rFonts w:ascii="Arial" w:hAnsi="Arial" w:eastAsia="Arial"/>
          <w:color w:val="000000"/>
        </w:rPr>
        <w:t>Main vẫn chạy được luồng tích hợp tối thiểu của dự án.</w:t>
      </w:r>
    </w:p>
    <w:p>
      <w:pPr>
        <w:pStyle w:val="Heading2"/>
      </w:pPr>
      <w:r>
        <w:t>Kiểm tra tích hợp tối thiểu</w:t>
      </w:r>
    </w:p>
    <w:p>
      <w:r>
        <w:rPr>
          <w:rFonts w:ascii="Arial" w:hAnsi="Arial" w:eastAsia="Arial"/>
          <w:color w:val="000000"/>
        </w:rPr>
        <w:t>Cuối mỗi tuần, nhóm phải kiểm tra ít nhất một workflow thật đi hết chuỗi import knowledge base, đặt câu hỏi, truy xuất claim, sinh câu trả lời và mở đúng evidence. Kết quả trên synthetic KB không thay thế được phép kiểm tra này.</w:t>
      </w:r>
    </w:p>
    <w:p>
      <w:r>
        <w:br w:type="page"/>
      </w:r>
    </w:p>
    <w:p>
      <w:pPr>
        <w:pStyle w:val="Heading1"/>
      </w:pPr>
      <w:r>
        <w:t>12 Bảng lệnh Git tra cứu nhanh</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4939"/>
        <w:gridCol w:w="4939"/>
      </w:tblGrid>
      <w:tr>
        <w:trPr>
          <w:tblHeader w:val="true"/>
        </w:trPr>
        <w:tc>
          <w:tcPr>
            <w:tcW w:type="dxa" w:w="3096"/>
            <w:shd w:fill="17365D"/>
            <w:tcMar>
              <w:top w:w="110" w:type="dxa"/>
              <w:start w:w="120" w:type="dxa"/>
              <w:bottom w:w="110" w:type="dxa"/>
              <w:end w:w="120" w:type="dxa"/>
            </w:tcMar>
            <w:vAlign w:val="center"/>
          </w:tcPr>
          <w:p>
            <w:pPr>
              <w:spacing w:after="0"/>
              <w:jc w:val="center"/>
            </w:pPr>
            <w:r>
              <w:rPr>
                <w:rFonts w:ascii="Arial" w:hAnsi="Arial" w:eastAsia="Arial"/>
                <w:b/>
                <w:color w:val="FFFFFF"/>
                <w:sz w:val="19"/>
              </w:rPr>
              <w:t>Mục đích</w:t>
            </w:r>
          </w:p>
        </w:tc>
        <w:tc>
          <w:tcPr>
            <w:tcW w:type="dxa" w:w="6336"/>
            <w:shd w:fill="17365D"/>
            <w:tcMar>
              <w:top w:w="110" w:type="dxa"/>
              <w:start w:w="120" w:type="dxa"/>
              <w:bottom w:w="110" w:type="dxa"/>
              <w:end w:w="120" w:type="dxa"/>
            </w:tcMar>
            <w:vAlign w:val="center"/>
          </w:tcPr>
          <w:p>
            <w:pPr>
              <w:spacing w:after="0"/>
              <w:jc w:val="center"/>
            </w:pPr>
            <w:r>
              <w:rPr>
                <w:rFonts w:ascii="Arial" w:hAnsi="Arial" w:eastAsia="Arial"/>
                <w:b/>
                <w:color w:val="FFFFFF"/>
                <w:sz w:val="19"/>
              </w:rPr>
              <w:t>Lệnh</w:t>
            </w:r>
          </w:p>
        </w:tc>
      </w:tr>
      <w:tr>
        <w:tc>
          <w:tcPr>
            <w:tcW w:type="dxa" w:w="3096"/>
            <w:shd w:fill="FFFFFF"/>
            <w:tcMar>
              <w:top w:w="110" w:type="dxa"/>
              <w:start w:w="120" w:type="dxa"/>
              <w:bottom w:w="110" w:type="dxa"/>
              <w:end w:w="120" w:type="dxa"/>
            </w:tcMar>
            <w:vAlign w:val="center"/>
          </w:tcPr>
          <w:p>
            <w:pPr>
              <w:spacing w:after="0"/>
              <w:jc w:val="left"/>
            </w:pPr>
            <w:r>
              <w:rPr>
                <w:rFonts w:ascii="Arial" w:hAnsi="Arial" w:eastAsia="Arial"/>
                <w:color w:val="000000"/>
                <w:sz w:val="19"/>
              </w:rPr>
              <w:t>Xem trạng thái</w:t>
            </w:r>
          </w:p>
        </w:tc>
        <w:tc>
          <w:tcPr>
            <w:tcW w:type="dxa" w:w="6336"/>
            <w:shd w:fill="FFFFFF"/>
            <w:tcMar>
              <w:top w:w="110" w:type="dxa"/>
              <w:start w:w="120" w:type="dxa"/>
              <w:bottom w:w="110" w:type="dxa"/>
              <w:end w:w="120" w:type="dxa"/>
            </w:tcMar>
            <w:vAlign w:val="center"/>
          </w:tcPr>
          <w:p>
            <w:pPr>
              <w:spacing w:after="0"/>
              <w:jc w:val="left"/>
            </w:pPr>
            <w:r>
              <w:rPr>
                <w:rFonts w:ascii="Arial" w:hAnsi="Arial" w:eastAsia="Arial"/>
                <w:color w:val="000000"/>
                <w:sz w:val="19"/>
              </w:rPr>
              <w:t>git status</w:t>
            </w:r>
          </w:p>
        </w:tc>
      </w:tr>
      <w:tr>
        <w:tc>
          <w:tcPr>
            <w:tcW w:type="dxa" w:w="3096"/>
            <w:shd w:fill="EAF2F8"/>
            <w:tcMar>
              <w:top w:w="110" w:type="dxa"/>
              <w:start w:w="120" w:type="dxa"/>
              <w:bottom w:w="110" w:type="dxa"/>
              <w:end w:w="120" w:type="dxa"/>
            </w:tcMar>
            <w:vAlign w:val="center"/>
          </w:tcPr>
          <w:p>
            <w:pPr>
              <w:spacing w:after="0"/>
              <w:jc w:val="left"/>
            </w:pPr>
            <w:r>
              <w:rPr>
                <w:rFonts w:ascii="Arial" w:hAnsi="Arial" w:eastAsia="Arial"/>
                <w:color w:val="000000"/>
                <w:sz w:val="19"/>
              </w:rPr>
              <w:t>Xem thay đổi chưa add</w:t>
            </w:r>
          </w:p>
        </w:tc>
        <w:tc>
          <w:tcPr>
            <w:tcW w:type="dxa" w:w="6336"/>
            <w:shd w:fill="EAF2F8"/>
            <w:tcMar>
              <w:top w:w="110" w:type="dxa"/>
              <w:start w:w="120" w:type="dxa"/>
              <w:bottom w:w="110" w:type="dxa"/>
              <w:end w:w="120" w:type="dxa"/>
            </w:tcMar>
            <w:vAlign w:val="center"/>
          </w:tcPr>
          <w:p>
            <w:pPr>
              <w:spacing w:after="0"/>
              <w:jc w:val="left"/>
            </w:pPr>
            <w:r>
              <w:rPr>
                <w:rFonts w:ascii="Arial" w:hAnsi="Arial" w:eastAsia="Arial"/>
                <w:color w:val="000000"/>
                <w:sz w:val="19"/>
              </w:rPr>
              <w:t>git diff</w:t>
            </w:r>
          </w:p>
        </w:tc>
      </w:tr>
      <w:tr>
        <w:tc>
          <w:tcPr>
            <w:tcW w:type="dxa" w:w="3096"/>
            <w:shd w:fill="FFFFFF"/>
            <w:tcMar>
              <w:top w:w="110" w:type="dxa"/>
              <w:start w:w="120" w:type="dxa"/>
              <w:bottom w:w="110" w:type="dxa"/>
              <w:end w:w="120" w:type="dxa"/>
            </w:tcMar>
            <w:vAlign w:val="center"/>
          </w:tcPr>
          <w:p>
            <w:pPr>
              <w:spacing w:after="0"/>
              <w:jc w:val="left"/>
            </w:pPr>
            <w:r>
              <w:rPr>
                <w:rFonts w:ascii="Arial" w:hAnsi="Arial" w:eastAsia="Arial"/>
                <w:color w:val="000000"/>
                <w:sz w:val="19"/>
              </w:rPr>
              <w:t>Xem thay đổi đã add</w:t>
            </w:r>
          </w:p>
        </w:tc>
        <w:tc>
          <w:tcPr>
            <w:tcW w:type="dxa" w:w="6336"/>
            <w:shd w:fill="FFFFFF"/>
            <w:tcMar>
              <w:top w:w="110" w:type="dxa"/>
              <w:start w:w="120" w:type="dxa"/>
              <w:bottom w:w="110" w:type="dxa"/>
              <w:end w:w="120" w:type="dxa"/>
            </w:tcMar>
            <w:vAlign w:val="center"/>
          </w:tcPr>
          <w:p>
            <w:pPr>
              <w:spacing w:after="0"/>
              <w:jc w:val="left"/>
            </w:pPr>
            <w:r>
              <w:rPr>
                <w:rFonts w:ascii="Arial" w:hAnsi="Arial" w:eastAsia="Arial"/>
                <w:color w:val="000000"/>
                <w:sz w:val="19"/>
              </w:rPr>
              <w:t>git diff --cached</w:t>
            </w:r>
          </w:p>
        </w:tc>
      </w:tr>
      <w:tr>
        <w:tc>
          <w:tcPr>
            <w:tcW w:type="dxa" w:w="3096"/>
            <w:shd w:fill="EAF2F8"/>
            <w:tcMar>
              <w:top w:w="110" w:type="dxa"/>
              <w:start w:w="120" w:type="dxa"/>
              <w:bottom w:w="110" w:type="dxa"/>
              <w:end w:w="120" w:type="dxa"/>
            </w:tcMar>
            <w:vAlign w:val="center"/>
          </w:tcPr>
          <w:p>
            <w:pPr>
              <w:spacing w:after="0"/>
              <w:jc w:val="left"/>
            </w:pPr>
            <w:r>
              <w:rPr>
                <w:rFonts w:ascii="Arial" w:hAnsi="Arial" w:eastAsia="Arial"/>
                <w:color w:val="000000"/>
                <w:sz w:val="19"/>
              </w:rPr>
              <w:t>Xem branch hiện tại</w:t>
            </w:r>
          </w:p>
        </w:tc>
        <w:tc>
          <w:tcPr>
            <w:tcW w:type="dxa" w:w="6336"/>
            <w:shd w:fill="EAF2F8"/>
            <w:tcMar>
              <w:top w:w="110" w:type="dxa"/>
              <w:start w:w="120" w:type="dxa"/>
              <w:bottom w:w="110" w:type="dxa"/>
              <w:end w:w="120" w:type="dxa"/>
            </w:tcMar>
            <w:vAlign w:val="center"/>
          </w:tcPr>
          <w:p>
            <w:pPr>
              <w:spacing w:after="0"/>
              <w:jc w:val="left"/>
            </w:pPr>
            <w:r>
              <w:rPr>
                <w:rFonts w:ascii="Arial" w:hAnsi="Arial" w:eastAsia="Arial"/>
                <w:color w:val="000000"/>
                <w:sz w:val="19"/>
              </w:rPr>
              <w:t>git branch --show-current</w:t>
            </w:r>
          </w:p>
        </w:tc>
      </w:tr>
      <w:tr>
        <w:tc>
          <w:tcPr>
            <w:tcW w:type="dxa" w:w="3096"/>
            <w:shd w:fill="FFFFFF"/>
            <w:tcMar>
              <w:top w:w="110" w:type="dxa"/>
              <w:start w:w="120" w:type="dxa"/>
              <w:bottom w:w="110" w:type="dxa"/>
              <w:end w:w="120" w:type="dxa"/>
            </w:tcMar>
            <w:vAlign w:val="center"/>
          </w:tcPr>
          <w:p>
            <w:pPr>
              <w:spacing w:after="0"/>
              <w:jc w:val="left"/>
            </w:pPr>
            <w:r>
              <w:rPr>
                <w:rFonts w:ascii="Arial" w:hAnsi="Arial" w:eastAsia="Arial"/>
                <w:color w:val="000000"/>
                <w:sz w:val="19"/>
              </w:rPr>
              <w:t>Xem remote</w:t>
            </w:r>
          </w:p>
        </w:tc>
        <w:tc>
          <w:tcPr>
            <w:tcW w:type="dxa" w:w="6336"/>
            <w:shd w:fill="FFFFFF"/>
            <w:tcMar>
              <w:top w:w="110" w:type="dxa"/>
              <w:start w:w="120" w:type="dxa"/>
              <w:bottom w:w="110" w:type="dxa"/>
              <w:end w:w="120" w:type="dxa"/>
            </w:tcMar>
            <w:vAlign w:val="center"/>
          </w:tcPr>
          <w:p>
            <w:pPr>
              <w:spacing w:after="0"/>
              <w:jc w:val="left"/>
            </w:pPr>
            <w:r>
              <w:rPr>
                <w:rFonts w:ascii="Arial" w:hAnsi="Arial" w:eastAsia="Arial"/>
                <w:color w:val="000000"/>
                <w:sz w:val="19"/>
              </w:rPr>
              <w:t>git remote -v</w:t>
            </w:r>
          </w:p>
        </w:tc>
      </w:tr>
      <w:tr>
        <w:tc>
          <w:tcPr>
            <w:tcW w:type="dxa" w:w="3096"/>
            <w:shd w:fill="EAF2F8"/>
            <w:tcMar>
              <w:top w:w="110" w:type="dxa"/>
              <w:start w:w="120" w:type="dxa"/>
              <w:bottom w:w="110" w:type="dxa"/>
              <w:end w:w="120" w:type="dxa"/>
            </w:tcMar>
            <w:vAlign w:val="center"/>
          </w:tcPr>
          <w:p>
            <w:pPr>
              <w:spacing w:after="0"/>
              <w:jc w:val="left"/>
            </w:pPr>
            <w:r>
              <w:rPr>
                <w:rFonts w:ascii="Arial" w:hAnsi="Arial" w:eastAsia="Arial"/>
                <w:color w:val="000000"/>
                <w:sz w:val="19"/>
              </w:rPr>
              <w:t>Chuyển sang main</w:t>
            </w:r>
          </w:p>
        </w:tc>
        <w:tc>
          <w:tcPr>
            <w:tcW w:type="dxa" w:w="6336"/>
            <w:shd w:fill="EAF2F8"/>
            <w:tcMar>
              <w:top w:w="110" w:type="dxa"/>
              <w:start w:w="120" w:type="dxa"/>
              <w:bottom w:w="110" w:type="dxa"/>
              <w:end w:w="120" w:type="dxa"/>
            </w:tcMar>
            <w:vAlign w:val="center"/>
          </w:tcPr>
          <w:p>
            <w:pPr>
              <w:spacing w:after="0"/>
              <w:jc w:val="left"/>
            </w:pPr>
            <w:r>
              <w:rPr>
                <w:rFonts w:ascii="Arial" w:hAnsi="Arial" w:eastAsia="Arial"/>
                <w:color w:val="000000"/>
                <w:sz w:val="19"/>
              </w:rPr>
              <w:t>git switch main</w:t>
            </w:r>
          </w:p>
        </w:tc>
      </w:tr>
      <w:tr>
        <w:tc>
          <w:tcPr>
            <w:tcW w:type="dxa" w:w="3096"/>
            <w:shd w:fill="FFFFFF"/>
            <w:tcMar>
              <w:top w:w="110" w:type="dxa"/>
              <w:start w:w="120" w:type="dxa"/>
              <w:bottom w:w="110" w:type="dxa"/>
              <w:end w:w="120" w:type="dxa"/>
            </w:tcMar>
            <w:vAlign w:val="center"/>
          </w:tcPr>
          <w:p>
            <w:pPr>
              <w:spacing w:after="0"/>
              <w:jc w:val="left"/>
            </w:pPr>
            <w:r>
              <w:rPr>
                <w:rFonts w:ascii="Arial" w:hAnsi="Arial" w:eastAsia="Arial"/>
                <w:color w:val="000000"/>
                <w:sz w:val="19"/>
              </w:rPr>
              <w:t>Cập nhật main</w:t>
            </w:r>
          </w:p>
        </w:tc>
        <w:tc>
          <w:tcPr>
            <w:tcW w:type="dxa" w:w="6336"/>
            <w:shd w:fill="FFFFFF"/>
            <w:tcMar>
              <w:top w:w="110" w:type="dxa"/>
              <w:start w:w="120" w:type="dxa"/>
              <w:bottom w:w="110" w:type="dxa"/>
              <w:end w:w="120" w:type="dxa"/>
            </w:tcMar>
            <w:vAlign w:val="center"/>
          </w:tcPr>
          <w:p>
            <w:pPr>
              <w:spacing w:after="0"/>
              <w:jc w:val="left"/>
            </w:pPr>
            <w:r>
              <w:rPr>
                <w:rFonts w:ascii="Arial" w:hAnsi="Arial" w:eastAsia="Arial"/>
                <w:color w:val="000000"/>
                <w:sz w:val="19"/>
              </w:rPr>
              <w:t>git pull --ff-only origin main</w:t>
            </w:r>
          </w:p>
        </w:tc>
      </w:tr>
      <w:tr>
        <w:tc>
          <w:tcPr>
            <w:tcW w:type="dxa" w:w="3096"/>
            <w:shd w:fill="EAF2F8"/>
            <w:tcMar>
              <w:top w:w="110" w:type="dxa"/>
              <w:start w:w="120" w:type="dxa"/>
              <w:bottom w:w="110" w:type="dxa"/>
              <w:end w:w="120" w:type="dxa"/>
            </w:tcMar>
            <w:vAlign w:val="center"/>
          </w:tcPr>
          <w:p>
            <w:pPr>
              <w:spacing w:after="0"/>
              <w:jc w:val="left"/>
            </w:pPr>
            <w:r>
              <w:rPr>
                <w:rFonts w:ascii="Arial" w:hAnsi="Arial" w:eastAsia="Arial"/>
                <w:color w:val="000000"/>
                <w:sz w:val="19"/>
              </w:rPr>
              <w:t>Tạo branch</w:t>
            </w:r>
          </w:p>
        </w:tc>
        <w:tc>
          <w:tcPr>
            <w:tcW w:type="dxa" w:w="6336"/>
            <w:shd w:fill="EAF2F8"/>
            <w:tcMar>
              <w:top w:w="110" w:type="dxa"/>
              <w:start w:w="120" w:type="dxa"/>
              <w:bottom w:w="110" w:type="dxa"/>
              <w:end w:w="120" w:type="dxa"/>
            </w:tcMar>
            <w:vAlign w:val="center"/>
          </w:tcPr>
          <w:p>
            <w:pPr>
              <w:spacing w:after="0"/>
              <w:jc w:val="left"/>
            </w:pPr>
            <w:r>
              <w:rPr>
                <w:rFonts w:ascii="Arial" w:hAnsi="Arial" w:eastAsia="Arial"/>
                <w:color w:val="000000"/>
                <w:sz w:val="19"/>
              </w:rPr>
              <w:t>git switch -c feature/42-ten-nhiem-vu</w:t>
            </w:r>
          </w:p>
        </w:tc>
      </w:tr>
      <w:tr>
        <w:tc>
          <w:tcPr>
            <w:tcW w:type="dxa" w:w="3096"/>
            <w:shd w:fill="FFFFFF"/>
            <w:tcMar>
              <w:top w:w="110" w:type="dxa"/>
              <w:start w:w="120" w:type="dxa"/>
              <w:bottom w:w="110" w:type="dxa"/>
              <w:end w:w="120" w:type="dxa"/>
            </w:tcMar>
            <w:vAlign w:val="center"/>
          </w:tcPr>
          <w:p>
            <w:pPr>
              <w:spacing w:after="0"/>
              <w:jc w:val="left"/>
            </w:pPr>
            <w:r>
              <w:rPr>
                <w:rFonts w:ascii="Arial" w:hAnsi="Arial" w:eastAsia="Arial"/>
                <w:color w:val="000000"/>
                <w:sz w:val="19"/>
              </w:rPr>
              <w:t>Add một file</w:t>
            </w:r>
          </w:p>
        </w:tc>
        <w:tc>
          <w:tcPr>
            <w:tcW w:type="dxa" w:w="6336"/>
            <w:shd w:fill="FFFFFF"/>
            <w:tcMar>
              <w:top w:w="110" w:type="dxa"/>
              <w:start w:w="120" w:type="dxa"/>
              <w:bottom w:w="110" w:type="dxa"/>
              <w:end w:w="120" w:type="dxa"/>
            </w:tcMar>
            <w:vAlign w:val="center"/>
          </w:tcPr>
          <w:p>
            <w:pPr>
              <w:spacing w:after="0"/>
              <w:jc w:val="left"/>
            </w:pPr>
            <w:r>
              <w:rPr>
                <w:rFonts w:ascii="Arial" w:hAnsi="Arial" w:eastAsia="Arial"/>
                <w:color w:val="000000"/>
                <w:sz w:val="19"/>
              </w:rPr>
              <w:t>git add path/to/file</w:t>
            </w:r>
          </w:p>
        </w:tc>
      </w:tr>
      <w:tr>
        <w:tc>
          <w:tcPr>
            <w:tcW w:type="dxa" w:w="3096"/>
            <w:shd w:fill="EAF2F8"/>
            <w:tcMar>
              <w:top w:w="110" w:type="dxa"/>
              <w:start w:w="120" w:type="dxa"/>
              <w:bottom w:w="110" w:type="dxa"/>
              <w:end w:w="120" w:type="dxa"/>
            </w:tcMar>
            <w:vAlign w:val="center"/>
          </w:tcPr>
          <w:p>
            <w:pPr>
              <w:spacing w:after="0"/>
              <w:jc w:val="left"/>
            </w:pPr>
            <w:r>
              <w:rPr>
                <w:rFonts w:ascii="Arial" w:hAnsi="Arial" w:eastAsia="Arial"/>
                <w:color w:val="000000"/>
                <w:sz w:val="19"/>
              </w:rPr>
              <w:t>Commit</w:t>
            </w:r>
          </w:p>
        </w:tc>
        <w:tc>
          <w:tcPr>
            <w:tcW w:type="dxa" w:w="6336"/>
            <w:shd w:fill="EAF2F8"/>
            <w:tcMar>
              <w:top w:w="110" w:type="dxa"/>
              <w:start w:w="120" w:type="dxa"/>
              <w:bottom w:w="110" w:type="dxa"/>
              <w:end w:w="120" w:type="dxa"/>
            </w:tcMar>
            <w:vAlign w:val="center"/>
          </w:tcPr>
          <w:p>
            <w:pPr>
              <w:spacing w:after="0"/>
              <w:jc w:val="left"/>
            </w:pPr>
            <w:r>
              <w:rPr>
                <w:rFonts w:ascii="Arial" w:hAnsi="Arial" w:eastAsia="Arial"/>
                <w:color w:val="000000"/>
                <w:sz w:val="19"/>
              </w:rPr>
              <w:t>git commit -m "feat: mo ta thay doi"</w:t>
            </w:r>
          </w:p>
        </w:tc>
      </w:tr>
      <w:tr>
        <w:tc>
          <w:tcPr>
            <w:tcW w:type="dxa" w:w="3096"/>
            <w:shd w:fill="FFFFFF"/>
            <w:tcMar>
              <w:top w:w="110" w:type="dxa"/>
              <w:start w:w="120" w:type="dxa"/>
              <w:bottom w:w="110" w:type="dxa"/>
              <w:end w:w="120" w:type="dxa"/>
            </w:tcMar>
            <w:vAlign w:val="center"/>
          </w:tcPr>
          <w:p>
            <w:pPr>
              <w:spacing w:after="0"/>
              <w:jc w:val="left"/>
            </w:pPr>
            <w:r>
              <w:rPr>
                <w:rFonts w:ascii="Arial" w:hAnsi="Arial" w:eastAsia="Arial"/>
                <w:color w:val="000000"/>
                <w:sz w:val="19"/>
              </w:rPr>
              <w:t>Push lần đầu</w:t>
            </w:r>
          </w:p>
        </w:tc>
        <w:tc>
          <w:tcPr>
            <w:tcW w:type="dxa" w:w="6336"/>
            <w:shd w:fill="FFFFFF"/>
            <w:tcMar>
              <w:top w:w="110" w:type="dxa"/>
              <w:start w:w="120" w:type="dxa"/>
              <w:bottom w:w="110" w:type="dxa"/>
              <w:end w:w="120" w:type="dxa"/>
            </w:tcMar>
            <w:vAlign w:val="center"/>
          </w:tcPr>
          <w:p>
            <w:pPr>
              <w:spacing w:after="0"/>
              <w:jc w:val="left"/>
            </w:pPr>
            <w:r>
              <w:rPr>
                <w:rFonts w:ascii="Arial" w:hAnsi="Arial" w:eastAsia="Arial"/>
                <w:color w:val="000000"/>
                <w:sz w:val="19"/>
              </w:rPr>
              <w:t>git push -u origin ten-branch</w:t>
            </w:r>
          </w:p>
        </w:tc>
      </w:tr>
      <w:tr>
        <w:tc>
          <w:tcPr>
            <w:tcW w:type="dxa" w:w="3096"/>
            <w:shd w:fill="EAF2F8"/>
            <w:tcMar>
              <w:top w:w="110" w:type="dxa"/>
              <w:start w:w="120" w:type="dxa"/>
              <w:bottom w:w="110" w:type="dxa"/>
              <w:end w:w="120" w:type="dxa"/>
            </w:tcMar>
            <w:vAlign w:val="center"/>
          </w:tcPr>
          <w:p>
            <w:pPr>
              <w:spacing w:after="0"/>
              <w:jc w:val="left"/>
            </w:pPr>
            <w:r>
              <w:rPr>
                <w:rFonts w:ascii="Arial" w:hAnsi="Arial" w:eastAsia="Arial"/>
                <w:color w:val="000000"/>
                <w:sz w:val="19"/>
              </w:rPr>
              <w:t>Push các lần sau</w:t>
            </w:r>
          </w:p>
        </w:tc>
        <w:tc>
          <w:tcPr>
            <w:tcW w:type="dxa" w:w="6336"/>
            <w:shd w:fill="EAF2F8"/>
            <w:tcMar>
              <w:top w:w="110" w:type="dxa"/>
              <w:start w:w="120" w:type="dxa"/>
              <w:bottom w:w="110" w:type="dxa"/>
              <w:end w:w="120" w:type="dxa"/>
            </w:tcMar>
            <w:vAlign w:val="center"/>
          </w:tcPr>
          <w:p>
            <w:pPr>
              <w:spacing w:after="0"/>
              <w:jc w:val="left"/>
            </w:pPr>
            <w:r>
              <w:rPr>
                <w:rFonts w:ascii="Arial" w:hAnsi="Arial" w:eastAsia="Arial"/>
                <w:color w:val="000000"/>
                <w:sz w:val="19"/>
              </w:rPr>
              <w:t>git push</w:t>
            </w:r>
          </w:p>
        </w:tc>
      </w:tr>
      <w:tr>
        <w:tc>
          <w:tcPr>
            <w:tcW w:type="dxa" w:w="3096"/>
            <w:shd w:fill="FFFFFF"/>
            <w:tcMar>
              <w:top w:w="110" w:type="dxa"/>
              <w:start w:w="120" w:type="dxa"/>
              <w:bottom w:w="110" w:type="dxa"/>
              <w:end w:w="120" w:type="dxa"/>
            </w:tcMar>
            <w:vAlign w:val="center"/>
          </w:tcPr>
          <w:p>
            <w:pPr>
              <w:spacing w:after="0"/>
              <w:jc w:val="left"/>
            </w:pPr>
            <w:r>
              <w:rPr>
                <w:rFonts w:ascii="Arial" w:hAnsi="Arial" w:eastAsia="Arial"/>
                <w:color w:val="000000"/>
                <w:sz w:val="19"/>
              </w:rPr>
              <w:t>Lấy thông tin mới</w:t>
            </w:r>
          </w:p>
        </w:tc>
        <w:tc>
          <w:tcPr>
            <w:tcW w:type="dxa" w:w="6336"/>
            <w:shd w:fill="FFFFFF"/>
            <w:tcMar>
              <w:top w:w="110" w:type="dxa"/>
              <w:start w:w="120" w:type="dxa"/>
              <w:bottom w:w="110" w:type="dxa"/>
              <w:end w:w="120" w:type="dxa"/>
            </w:tcMar>
            <w:vAlign w:val="center"/>
          </w:tcPr>
          <w:p>
            <w:pPr>
              <w:spacing w:after="0"/>
              <w:jc w:val="left"/>
            </w:pPr>
            <w:r>
              <w:rPr>
                <w:rFonts w:ascii="Arial" w:hAnsi="Arial" w:eastAsia="Arial"/>
                <w:color w:val="000000"/>
                <w:sz w:val="19"/>
              </w:rPr>
              <w:t>git fetch origin</w:t>
            </w:r>
          </w:p>
        </w:tc>
      </w:tr>
      <w:tr>
        <w:tc>
          <w:tcPr>
            <w:tcW w:type="dxa" w:w="3096"/>
            <w:shd w:fill="EAF2F8"/>
            <w:tcMar>
              <w:top w:w="110" w:type="dxa"/>
              <w:start w:w="120" w:type="dxa"/>
              <w:bottom w:w="110" w:type="dxa"/>
              <w:end w:w="120" w:type="dxa"/>
            </w:tcMar>
            <w:vAlign w:val="center"/>
          </w:tcPr>
          <w:p>
            <w:pPr>
              <w:spacing w:after="0"/>
              <w:jc w:val="left"/>
            </w:pPr>
            <w:r>
              <w:rPr>
                <w:rFonts w:ascii="Arial" w:hAnsi="Arial" w:eastAsia="Arial"/>
                <w:color w:val="000000"/>
                <w:sz w:val="19"/>
              </w:rPr>
              <w:t>Ghép main vào branch</w:t>
            </w:r>
          </w:p>
        </w:tc>
        <w:tc>
          <w:tcPr>
            <w:tcW w:type="dxa" w:w="6336"/>
            <w:shd w:fill="EAF2F8"/>
            <w:tcMar>
              <w:top w:w="110" w:type="dxa"/>
              <w:start w:w="120" w:type="dxa"/>
              <w:bottom w:w="110" w:type="dxa"/>
              <w:end w:w="120" w:type="dxa"/>
            </w:tcMar>
            <w:vAlign w:val="center"/>
          </w:tcPr>
          <w:p>
            <w:pPr>
              <w:spacing w:after="0"/>
              <w:jc w:val="left"/>
            </w:pPr>
            <w:r>
              <w:rPr>
                <w:rFonts w:ascii="Arial" w:hAnsi="Arial" w:eastAsia="Arial"/>
                <w:color w:val="000000"/>
                <w:sz w:val="19"/>
              </w:rPr>
              <w:t>git merge origin/main</w:t>
            </w:r>
          </w:p>
        </w:tc>
      </w:tr>
      <w:tr>
        <w:tc>
          <w:tcPr>
            <w:tcW w:type="dxa" w:w="3096"/>
            <w:shd w:fill="FFFFFF"/>
            <w:tcMar>
              <w:top w:w="110" w:type="dxa"/>
              <w:start w:w="120" w:type="dxa"/>
              <w:bottom w:w="110" w:type="dxa"/>
              <w:end w:w="120" w:type="dxa"/>
            </w:tcMar>
            <w:vAlign w:val="center"/>
          </w:tcPr>
          <w:p>
            <w:pPr>
              <w:spacing w:after="0"/>
              <w:jc w:val="left"/>
            </w:pPr>
            <w:r>
              <w:rPr>
                <w:rFonts w:ascii="Arial" w:hAnsi="Arial" w:eastAsia="Arial"/>
                <w:color w:val="000000"/>
                <w:sz w:val="19"/>
              </w:rPr>
              <w:t>Hủy merge đang làm</w:t>
            </w:r>
          </w:p>
        </w:tc>
        <w:tc>
          <w:tcPr>
            <w:tcW w:type="dxa" w:w="6336"/>
            <w:shd w:fill="FFFFFF"/>
            <w:tcMar>
              <w:top w:w="110" w:type="dxa"/>
              <w:start w:w="120" w:type="dxa"/>
              <w:bottom w:w="110" w:type="dxa"/>
              <w:end w:w="120" w:type="dxa"/>
            </w:tcMar>
            <w:vAlign w:val="center"/>
          </w:tcPr>
          <w:p>
            <w:pPr>
              <w:spacing w:after="0"/>
              <w:jc w:val="left"/>
            </w:pPr>
            <w:r>
              <w:rPr>
                <w:rFonts w:ascii="Arial" w:hAnsi="Arial" w:eastAsia="Arial"/>
                <w:color w:val="000000"/>
                <w:sz w:val="19"/>
              </w:rPr>
              <w:t>git merge --abort</w:t>
            </w:r>
          </w:p>
        </w:tc>
      </w:tr>
      <w:tr>
        <w:tc>
          <w:tcPr>
            <w:tcW w:type="dxa" w:w="3096"/>
            <w:shd w:fill="EAF2F8"/>
            <w:tcMar>
              <w:top w:w="110" w:type="dxa"/>
              <w:start w:w="120" w:type="dxa"/>
              <w:bottom w:w="110" w:type="dxa"/>
              <w:end w:w="120" w:type="dxa"/>
            </w:tcMar>
            <w:vAlign w:val="center"/>
          </w:tcPr>
          <w:p>
            <w:pPr>
              <w:spacing w:after="0"/>
              <w:jc w:val="left"/>
            </w:pPr>
            <w:r>
              <w:rPr>
                <w:rFonts w:ascii="Arial" w:hAnsi="Arial" w:eastAsia="Arial"/>
                <w:color w:val="000000"/>
                <w:sz w:val="19"/>
              </w:rPr>
              <w:t>Xóa branch đã merge</w:t>
            </w:r>
          </w:p>
        </w:tc>
        <w:tc>
          <w:tcPr>
            <w:tcW w:type="dxa" w:w="6336"/>
            <w:shd w:fill="EAF2F8"/>
            <w:tcMar>
              <w:top w:w="110" w:type="dxa"/>
              <w:start w:w="120" w:type="dxa"/>
              <w:bottom w:w="110" w:type="dxa"/>
              <w:end w:w="120" w:type="dxa"/>
            </w:tcMar>
            <w:vAlign w:val="center"/>
          </w:tcPr>
          <w:p>
            <w:pPr>
              <w:spacing w:after="0"/>
              <w:jc w:val="left"/>
            </w:pPr>
            <w:r>
              <w:rPr>
                <w:rFonts w:ascii="Arial" w:hAnsi="Arial" w:eastAsia="Arial"/>
                <w:color w:val="000000"/>
                <w:sz w:val="19"/>
              </w:rPr>
              <w:t>git branch -d ten-branch</w:t>
            </w:r>
          </w:p>
        </w:tc>
      </w:tr>
    </w:tbl>
    <w:p>
      <w:pPr>
        <w:spacing w:after="20"/>
      </w:pPr>
    </w:p>
    <w:p>
      <w:pPr>
        <w:pStyle w:val="Heading2"/>
      </w:pPr>
      <w:r>
        <w:t>Trình tự an toàn cần nhớ</w:t>
      </w:r>
    </w:p>
    <w:p>
      <w:pPr>
        <w:pStyle w:val="CodeBlock"/>
      </w:pPr>
      <w:r>
        <w:rPr>
          <w:rFonts w:ascii="Liberation Mono" w:hAnsi="Liberation Mono" w:eastAsia="Liberation Mono"/>
          <w:color w:val="000000"/>
          <w:sz w:val="18"/>
        </w:rPr>
        <w:t>git switch main</w:t>
        <w:br/>
      </w:r>
      <w:r>
        <w:rPr>
          <w:rFonts w:ascii="Liberation Mono" w:hAnsi="Liberation Mono" w:eastAsia="Liberation Mono"/>
          <w:color w:val="000000"/>
          <w:sz w:val="18"/>
        </w:rPr>
        <w:t>git pull --ff-only origin main</w:t>
        <w:br/>
      </w:r>
      <w:r>
        <w:rPr>
          <w:rFonts w:ascii="Liberation Mono" w:hAnsi="Liberation Mono" w:eastAsia="Liberation Mono"/>
          <w:color w:val="000000"/>
          <w:sz w:val="18"/>
        </w:rPr>
        <w:t>git switch -c feature/issue-ten-nhiem-vu</w:t>
        <w:br/>
      </w:r>
      <w:r>
        <w:rPr>
          <w:rFonts w:ascii="Liberation Mono" w:hAnsi="Liberation Mono" w:eastAsia="Liberation Mono"/>
          <w:color w:val="000000"/>
          <w:sz w:val="18"/>
        </w:rPr>
        <w:t># sua code va chay test</w:t>
        <w:br/>
      </w:r>
      <w:r>
        <w:rPr>
          <w:rFonts w:ascii="Liberation Mono" w:hAnsi="Liberation Mono" w:eastAsia="Liberation Mono"/>
          <w:color w:val="000000"/>
          <w:sz w:val="18"/>
        </w:rPr>
        <w:t>git status</w:t>
        <w:br/>
      </w:r>
      <w:r>
        <w:rPr>
          <w:rFonts w:ascii="Liberation Mono" w:hAnsi="Liberation Mono" w:eastAsia="Liberation Mono"/>
          <w:color w:val="000000"/>
          <w:sz w:val="18"/>
        </w:rPr>
        <w:t>git diff</w:t>
        <w:br/>
      </w:r>
      <w:r>
        <w:rPr>
          <w:rFonts w:ascii="Liberation Mono" w:hAnsi="Liberation Mono" w:eastAsia="Liberation Mono"/>
          <w:color w:val="000000"/>
          <w:sz w:val="18"/>
        </w:rPr>
        <w:t>git add path/to/file</w:t>
        <w:br/>
      </w:r>
      <w:r>
        <w:rPr>
          <w:rFonts w:ascii="Liberation Mono" w:hAnsi="Liberation Mono" w:eastAsia="Liberation Mono"/>
          <w:color w:val="000000"/>
          <w:sz w:val="18"/>
        </w:rPr>
        <w:t>git diff --cached</w:t>
        <w:br/>
      </w:r>
      <w:r>
        <w:rPr>
          <w:rFonts w:ascii="Liberation Mono" w:hAnsi="Liberation Mono" w:eastAsia="Liberation Mono"/>
          <w:color w:val="000000"/>
          <w:sz w:val="18"/>
        </w:rPr>
        <w:t>git commit -m "feat: mo ta thay doi"</w:t>
        <w:br/>
      </w:r>
      <w:r>
        <w:rPr>
          <w:rFonts w:ascii="Liberation Mono" w:hAnsi="Liberation Mono" w:eastAsia="Liberation Mono"/>
          <w:color w:val="000000"/>
          <w:sz w:val="18"/>
        </w:rPr>
        <w:t>git push -u origin feature/issue-ten-nhiem-vu</w:t>
        <w:br/>
      </w:r>
      <w:r>
        <w:rPr>
          <w:rFonts w:ascii="Liberation Mono" w:hAnsi="Liberation Mono" w:eastAsia="Liberation Mono"/>
          <w:color w:val="000000"/>
          <w:sz w:val="18"/>
        </w:rPr>
        <w:t># mo Pull Request tren GitHub</w:t>
      </w:r>
    </w:p>
    <w:p>
      <w:r>
        <w:rPr>
          <w:rFonts w:ascii="Arial" w:hAnsi="Arial" w:eastAsia="Arial"/>
          <w:color w:val="000000"/>
        </w:rPr>
        <w:t>Khi gặp lỗi không có trong tài liệu, gửi ba thông tin cho người hỗ trợ: lệnh vừa chạy, toàn bộ thông báo lỗi và kết quả git status. Không gửi API key, token hoặc nội dung file .env.</w:t>
      </w:r>
    </w:p>
    <w:sectPr w:rsidR="00FC693F" w:rsidRPr="0006063C" w:rsidSect="00034616">
      <w:footerReference w:type="default" r:id="rId9"/>
      <w:pgSz w:w="12240" w:h="15840"/>
      <w:pgMar w:top="1037" w:right="1181" w:bottom="1584" w:left="1181" w:header="720" w:footer="43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jc w:val="center"/>
    </w:pPr>
    <w:r>
      <w:rPr>
        <w:rFonts w:ascii="Arial" w:hAnsi="Arial" w:eastAsia="Arial"/>
        <w:color w:val="666666"/>
        <w:sz w:val="17"/>
      </w:rPr>
      <w:t xml:space="preserve">KnowFlow AI  |  Git và GitHub  |  Trang </w:t>
    </w:r>
    <w:r>
      <w:rPr>
        <w:rFonts w:ascii="Arial" w:hAnsi="Arial" w:eastAsia="Arial"/>
        <w:color w:val="666666"/>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10" w:line="269" w:lineRule="auto"/>
    </w:pPr>
    <w:rPr>
      <w:rFonts w:ascii="Arial" w:hAnsi="Arial" w:eastAsia="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Arial" w:hAnsi="Arial" w:eastAsia="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eastAsia="Arial"/>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rial" w:hAnsi="Arial" w:eastAsia="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heme="majorHAnsi" w:eastAsiaTheme="majorEastAsia" w:hAnsiTheme="majorHAnsi" w:cstheme="majorBidi" w:ascii="Arial" w:hAnsi="Arial" w:eastAsia="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70"/>
      <w:ind w:left="374" w:hanging="216"/>
      <w:contextualSpacing/>
    </w:pPr>
    <w:rPr>
      <w:rFonts w:ascii="Arial" w:hAnsi="Arial" w:eastAsia="Arial"/>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70"/>
      <w:ind w:left="374" w:hanging="216"/>
      <w:contextualSpacing/>
    </w:pPr>
    <w:rPr>
      <w:rFonts w:ascii="Arial" w:hAnsi="Arial" w:eastAsia="Arial"/>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20" w:line="240" w:lineRule="auto"/>
      <w:ind w:left="403" w:right="230"/>
    </w:pPr>
    <w:rPr>
      <w:rFonts w:ascii="Liberation Mono" w:hAnsi="Liberation Mono"/>
      <w:color w:val="00000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Quy tắc sử dụng Git và GitHub</dc:title>
  <dc:subject>Hướng dẫn làm việc chung cho dự án KnowFlow AI</dc:subject>
  <dc:creator>KnowFlow AI Team</dc:creator>
  <cp:keywords>Git, GitHub, KnowFlow AI, DENSO Hackathon</cp:keywords>
  <dc:description>Phiên bản 1.0</dc:description>
  <cp:lastModifiedBy/>
  <cp:revision>1</cp:revision>
  <dcterms:created xsi:type="dcterms:W3CDTF">2013-12-23T23:15:00Z</dcterms:created>
  <dcterms:modified xsi:type="dcterms:W3CDTF">2013-12-23T23:15:00Z</dcterms:modified>
  <cp:category/>
</cp:coreProperties>
</file>